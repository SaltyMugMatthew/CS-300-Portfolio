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0CF7" w14:textId="77777777" w:rsidR="0061294F" w:rsidRPr="00753C25" w:rsidRDefault="00000000" w:rsidP="00753C25">
      <w:pPr>
        <w:pStyle w:val="Heading1"/>
        <w:jc w:val="center"/>
        <w:rPr>
          <w:sz w:val="28"/>
          <w:szCs w:val="36"/>
        </w:rPr>
      </w:pPr>
      <w:r w:rsidRPr="00753C25">
        <w:rPr>
          <w:sz w:val="28"/>
          <w:szCs w:val="36"/>
        </w:rPr>
        <w:t>CS 300 Project One | Pseudocode and Runtime Analysis</w:t>
      </w:r>
    </w:p>
    <w:p w14:paraId="05BFE18A" w14:textId="7F414028" w:rsidR="00753C25" w:rsidRDefault="00000000" w:rsidP="00753C25">
      <w:pPr>
        <w:spacing w:line="240" w:lineRule="auto"/>
      </w:pPr>
      <w:r>
        <w:t>Matthew Holcomb</w:t>
      </w:r>
    </w:p>
    <w:p w14:paraId="198F006D" w14:textId="04F3796F" w:rsidR="00753C25" w:rsidRDefault="00753C25" w:rsidP="00753C25">
      <w:pPr>
        <w:spacing w:line="240" w:lineRule="auto"/>
      </w:pPr>
      <w:r>
        <w:t>10/14/2026</w:t>
      </w:r>
    </w:p>
    <w:p w14:paraId="3A778611" w14:textId="406A529C" w:rsidR="00753C25" w:rsidRDefault="00753C25" w:rsidP="00753C25">
      <w:pPr>
        <w:spacing w:line="240" w:lineRule="auto"/>
      </w:pPr>
      <w:r>
        <w:t>CS-300</w:t>
      </w:r>
    </w:p>
    <w:p w14:paraId="2F246903" w14:textId="77777777" w:rsidR="00753C25" w:rsidRDefault="00753C25" w:rsidP="00753C25">
      <w:pPr>
        <w:spacing w:line="240" w:lineRule="auto"/>
      </w:pPr>
    </w:p>
    <w:p w14:paraId="5438390A" w14:textId="77777777" w:rsidR="0061294F" w:rsidRDefault="00000000">
      <w:pPr>
        <w:pStyle w:val="Heading2"/>
        <w:spacing w:before="120"/>
        <w:rPr>
          <w:sz w:val="24"/>
          <w:szCs w:val="28"/>
        </w:rPr>
      </w:pPr>
      <w:r w:rsidRPr="00753C25">
        <w:rPr>
          <w:sz w:val="24"/>
          <w:szCs w:val="28"/>
        </w:rPr>
        <w:t>Shared course definition and validation</w:t>
      </w:r>
    </w:p>
    <w:p w14:paraId="3F936E9C" w14:textId="77777777" w:rsidR="00753C25" w:rsidRPr="00753C25" w:rsidRDefault="00753C25" w:rsidP="00753C25"/>
    <w:p w14:paraId="0BF11D29" w14:textId="77777777" w:rsidR="0061294F" w:rsidRPr="00753C25" w:rsidRDefault="00000000">
      <w:pPr>
        <w:ind w:left="173"/>
        <w:rPr>
          <w:b/>
          <w:bCs/>
        </w:rPr>
      </w:pPr>
      <w:r w:rsidRPr="00753C25">
        <w:rPr>
          <w:rFonts w:ascii="Consolas" w:hAnsi="Consolas"/>
          <w:b/>
          <w:bCs/>
          <w:sz w:val="16"/>
        </w:rPr>
        <w:t>STRUCT Course: courseNumber STRING; courseTitle STRING; prerequisites LIST&lt;STRING&gt;</w:t>
      </w:r>
    </w:p>
    <w:p w14:paraId="3BF87048" w14:textId="77777777" w:rsidR="0061294F" w:rsidRPr="00753C25" w:rsidRDefault="00000000">
      <w:pPr>
        <w:ind w:left="173"/>
        <w:rPr>
          <w:b/>
          <w:bCs/>
        </w:rPr>
      </w:pPr>
      <w:r w:rsidRPr="00753C25">
        <w:rPr>
          <w:rFonts w:ascii="Consolas" w:hAnsi="Consolas"/>
          <w:b/>
          <w:bCs/>
          <w:sz w:val="16"/>
        </w:rPr>
        <w:t>FUNCTION ParseAndValidate(path):</w:t>
      </w:r>
    </w:p>
    <w:p w14:paraId="44F85173" w14:textId="77777777" w:rsidR="0061294F" w:rsidRPr="00753C25" w:rsidRDefault="00000000">
      <w:pPr>
        <w:ind w:left="173"/>
        <w:rPr>
          <w:b/>
          <w:bCs/>
        </w:rPr>
      </w:pPr>
      <w:r w:rsidRPr="00753C25">
        <w:rPr>
          <w:rFonts w:ascii="Consolas" w:hAnsi="Consolas"/>
          <w:b/>
          <w:bCs/>
          <w:sz w:val="16"/>
        </w:rPr>
        <w:t xml:space="preserve">  OPEN path; IF failure THEN REPORT error; RETURN FAILURE</w:t>
      </w:r>
    </w:p>
    <w:p w14:paraId="055973B6" w14:textId="77777777" w:rsidR="0061294F" w:rsidRPr="00753C25" w:rsidRDefault="00000000">
      <w:pPr>
        <w:ind w:left="173"/>
        <w:rPr>
          <w:b/>
          <w:bCs/>
        </w:rPr>
      </w:pPr>
      <w:r w:rsidRPr="00753C25">
        <w:rPr>
          <w:rFonts w:ascii="Consolas" w:hAnsi="Consolas"/>
          <w:b/>
          <w:bCs/>
          <w:sz w:val="16"/>
        </w:rPr>
        <w:t xml:space="preserve">  raw = empty list; known = empty set</w:t>
      </w:r>
    </w:p>
    <w:p w14:paraId="53B8B2CE" w14:textId="77777777" w:rsidR="0061294F" w:rsidRPr="00753C25" w:rsidRDefault="00000000">
      <w:pPr>
        <w:ind w:left="173"/>
        <w:rPr>
          <w:b/>
          <w:bCs/>
        </w:rPr>
      </w:pPr>
      <w:r w:rsidRPr="00753C25">
        <w:rPr>
          <w:rFonts w:ascii="Consolas" w:hAnsi="Consolas"/>
          <w:b/>
          <w:bCs/>
          <w:sz w:val="16"/>
        </w:rPr>
        <w:t xml:space="preserve">  FOR EACH line IN file:</w:t>
      </w:r>
    </w:p>
    <w:p w14:paraId="6FB070AF" w14:textId="77777777" w:rsidR="0061294F" w:rsidRPr="00753C25" w:rsidRDefault="00000000">
      <w:pPr>
        <w:ind w:left="173"/>
        <w:rPr>
          <w:b/>
          <w:bCs/>
        </w:rPr>
      </w:pPr>
      <w:r w:rsidRPr="00753C25">
        <w:rPr>
          <w:rFonts w:ascii="Consolas" w:hAnsi="Consolas"/>
          <w:b/>
          <w:bCs/>
          <w:sz w:val="16"/>
        </w:rPr>
        <w:t xml:space="preserve">    fields = SPLIT_PRESERVING_</w:t>
      </w:r>
      <w:proofErr w:type="gramStart"/>
      <w:r w:rsidRPr="00753C25">
        <w:rPr>
          <w:rFonts w:ascii="Consolas" w:hAnsi="Consolas"/>
          <w:b/>
          <w:bCs/>
          <w:sz w:val="16"/>
        </w:rPr>
        <w:t>EMPTY(</w:t>
      </w:r>
      <w:proofErr w:type="gramEnd"/>
      <w:r w:rsidRPr="00753C25">
        <w:rPr>
          <w:rFonts w:ascii="Consolas" w:hAnsi="Consolas"/>
          <w:b/>
          <w:bCs/>
          <w:sz w:val="16"/>
        </w:rPr>
        <w:t>line, ","); TRIM each field</w:t>
      </w:r>
    </w:p>
    <w:p w14:paraId="5EDFE056" w14:textId="77777777" w:rsidR="0061294F" w:rsidRPr="00753C25" w:rsidRDefault="00000000">
      <w:pPr>
        <w:ind w:left="173"/>
        <w:rPr>
          <w:b/>
          <w:bCs/>
        </w:rPr>
      </w:pPr>
      <w:r w:rsidRPr="00753C25">
        <w:rPr>
          <w:rFonts w:ascii="Consolas" w:hAnsi="Consolas"/>
          <w:b/>
          <w:bCs/>
          <w:sz w:val="16"/>
        </w:rPr>
        <w:t xml:space="preserve">    IF count(fields) &lt; 2 OR </w:t>
      </w:r>
      <w:proofErr w:type="gramStart"/>
      <w:r w:rsidRPr="00753C25">
        <w:rPr>
          <w:rFonts w:ascii="Consolas" w:hAnsi="Consolas"/>
          <w:b/>
          <w:bCs/>
          <w:sz w:val="16"/>
        </w:rPr>
        <w:t>fields[</w:t>
      </w:r>
      <w:proofErr w:type="gramEnd"/>
      <w:r w:rsidRPr="00753C25">
        <w:rPr>
          <w:rFonts w:ascii="Consolas" w:hAnsi="Consolas"/>
          <w:b/>
          <w:bCs/>
          <w:sz w:val="16"/>
        </w:rPr>
        <w:t xml:space="preserve">0] empty OR </w:t>
      </w:r>
      <w:proofErr w:type="gramStart"/>
      <w:r w:rsidRPr="00753C25">
        <w:rPr>
          <w:rFonts w:ascii="Consolas" w:hAnsi="Consolas"/>
          <w:b/>
          <w:bCs/>
          <w:sz w:val="16"/>
        </w:rPr>
        <w:t>fields[</w:t>
      </w:r>
      <w:proofErr w:type="gramEnd"/>
      <w:r w:rsidRPr="00753C25">
        <w:rPr>
          <w:rFonts w:ascii="Consolas" w:hAnsi="Consolas"/>
          <w:b/>
          <w:bCs/>
          <w:sz w:val="16"/>
        </w:rPr>
        <w:t>1] empty</w:t>
      </w:r>
    </w:p>
    <w:p w14:paraId="4DAE1956" w14:textId="77777777" w:rsidR="0061294F" w:rsidRPr="00753C25" w:rsidRDefault="00000000">
      <w:pPr>
        <w:ind w:left="173"/>
        <w:rPr>
          <w:b/>
          <w:bCs/>
        </w:rPr>
      </w:pPr>
      <w:r w:rsidRPr="00753C25">
        <w:rPr>
          <w:rFonts w:ascii="Consolas" w:hAnsi="Consolas"/>
          <w:b/>
          <w:bCs/>
          <w:sz w:val="16"/>
        </w:rPr>
        <w:t xml:space="preserve">       OR </w:t>
      </w:r>
      <w:proofErr w:type="gramStart"/>
      <w:r w:rsidRPr="00753C25">
        <w:rPr>
          <w:rFonts w:ascii="Consolas" w:hAnsi="Consolas"/>
          <w:b/>
          <w:bCs/>
          <w:sz w:val="16"/>
        </w:rPr>
        <w:t>fields[</w:t>
      </w:r>
      <w:proofErr w:type="gramEnd"/>
      <w:r w:rsidRPr="00753C25">
        <w:rPr>
          <w:rFonts w:ascii="Consolas" w:hAnsi="Consolas"/>
          <w:b/>
          <w:bCs/>
          <w:sz w:val="16"/>
        </w:rPr>
        <w:t>0] IN known THEN REPORT invalid/duplicate; CLOSE; RETURN FAILURE</w:t>
      </w:r>
    </w:p>
    <w:p w14:paraId="2B0EC6C5" w14:textId="77777777" w:rsidR="0061294F" w:rsidRPr="00753C25" w:rsidRDefault="00000000">
      <w:pPr>
        <w:ind w:left="173"/>
        <w:rPr>
          <w:b/>
          <w:bCs/>
        </w:rPr>
      </w:pPr>
      <w:r w:rsidRPr="00753C25">
        <w:rPr>
          <w:rFonts w:ascii="Consolas" w:hAnsi="Consolas"/>
          <w:b/>
          <w:bCs/>
          <w:sz w:val="16"/>
        </w:rPr>
        <w:t xml:space="preserve">    course = Course(</w:t>
      </w:r>
      <w:proofErr w:type="gramStart"/>
      <w:r w:rsidRPr="00753C25">
        <w:rPr>
          <w:rFonts w:ascii="Consolas" w:hAnsi="Consolas"/>
          <w:b/>
          <w:bCs/>
          <w:sz w:val="16"/>
        </w:rPr>
        <w:t>fields[</w:t>
      </w:r>
      <w:proofErr w:type="gramEnd"/>
      <w:r w:rsidRPr="00753C25">
        <w:rPr>
          <w:rFonts w:ascii="Consolas" w:hAnsi="Consolas"/>
          <w:b/>
          <w:bCs/>
          <w:sz w:val="16"/>
        </w:rPr>
        <w:t xml:space="preserve">0], </w:t>
      </w:r>
      <w:proofErr w:type="gramStart"/>
      <w:r w:rsidRPr="00753C25">
        <w:rPr>
          <w:rFonts w:ascii="Consolas" w:hAnsi="Consolas"/>
          <w:b/>
          <w:bCs/>
          <w:sz w:val="16"/>
        </w:rPr>
        <w:t>fields[</w:t>
      </w:r>
      <w:proofErr w:type="gramEnd"/>
      <w:r w:rsidRPr="00753C25">
        <w:rPr>
          <w:rFonts w:ascii="Consolas" w:hAnsi="Consolas"/>
          <w:b/>
          <w:bCs/>
          <w:sz w:val="16"/>
        </w:rPr>
        <w:t>1], empty list)</w:t>
      </w:r>
    </w:p>
    <w:p w14:paraId="70EC34D4" w14:textId="77777777" w:rsidR="0061294F" w:rsidRPr="00753C25" w:rsidRDefault="00000000">
      <w:pPr>
        <w:ind w:left="173"/>
        <w:rPr>
          <w:b/>
          <w:bCs/>
        </w:rPr>
      </w:pPr>
      <w:r w:rsidRPr="00753C25">
        <w:rPr>
          <w:rFonts w:ascii="Consolas" w:hAnsi="Consolas"/>
          <w:b/>
          <w:bCs/>
          <w:sz w:val="16"/>
        </w:rPr>
        <w:t xml:space="preserve">    FOR EACH field AFTER first two:</w:t>
      </w:r>
    </w:p>
    <w:p w14:paraId="30B38AE0" w14:textId="77777777" w:rsidR="0061294F" w:rsidRPr="00753C25" w:rsidRDefault="00000000">
      <w:pPr>
        <w:ind w:left="173"/>
        <w:rPr>
          <w:b/>
          <w:bCs/>
        </w:rPr>
      </w:pPr>
      <w:r w:rsidRPr="00753C25">
        <w:rPr>
          <w:rFonts w:ascii="Consolas" w:hAnsi="Consolas"/>
          <w:b/>
          <w:bCs/>
          <w:sz w:val="16"/>
        </w:rPr>
        <w:t xml:space="preserve">      IF field empty THEN REPORT invalid prerequisite; CLOSE; RETURN FAILURE</w:t>
      </w:r>
    </w:p>
    <w:p w14:paraId="72E36F8A" w14:textId="77777777" w:rsidR="0061294F" w:rsidRPr="00753C25" w:rsidRDefault="00000000">
      <w:pPr>
        <w:ind w:left="173"/>
        <w:rPr>
          <w:b/>
          <w:bCs/>
        </w:rPr>
      </w:pPr>
      <w:r w:rsidRPr="00753C25">
        <w:rPr>
          <w:rFonts w:ascii="Consolas" w:hAnsi="Consolas"/>
          <w:b/>
          <w:bCs/>
          <w:sz w:val="16"/>
        </w:rPr>
        <w:t xml:space="preserve">      APPEND field TO </w:t>
      </w:r>
      <w:proofErr w:type="gramStart"/>
      <w:r w:rsidRPr="00753C25">
        <w:rPr>
          <w:rFonts w:ascii="Consolas" w:hAnsi="Consolas"/>
          <w:b/>
          <w:bCs/>
          <w:sz w:val="16"/>
        </w:rPr>
        <w:t>course.prerequisites</w:t>
      </w:r>
      <w:proofErr w:type="gramEnd"/>
    </w:p>
    <w:p w14:paraId="1A3AFBDE" w14:textId="77777777" w:rsidR="0061294F" w:rsidRPr="00753C25" w:rsidRDefault="00000000">
      <w:pPr>
        <w:ind w:left="173"/>
        <w:rPr>
          <w:b/>
          <w:bCs/>
        </w:rPr>
      </w:pPr>
      <w:r w:rsidRPr="00753C25">
        <w:rPr>
          <w:rFonts w:ascii="Consolas" w:hAnsi="Consolas"/>
          <w:b/>
          <w:bCs/>
          <w:sz w:val="16"/>
        </w:rPr>
        <w:t xml:space="preserve">    APPEND course TO raw; ADD </w:t>
      </w:r>
      <w:proofErr w:type="gramStart"/>
      <w:r w:rsidRPr="00753C25">
        <w:rPr>
          <w:rFonts w:ascii="Consolas" w:hAnsi="Consolas"/>
          <w:b/>
          <w:bCs/>
          <w:sz w:val="16"/>
        </w:rPr>
        <w:t>course.courseNumber</w:t>
      </w:r>
      <w:proofErr w:type="gramEnd"/>
      <w:r w:rsidRPr="00753C25">
        <w:rPr>
          <w:rFonts w:ascii="Consolas" w:hAnsi="Consolas"/>
          <w:b/>
          <w:bCs/>
          <w:sz w:val="16"/>
        </w:rPr>
        <w:t xml:space="preserve"> TO known</w:t>
      </w:r>
    </w:p>
    <w:p w14:paraId="63DD3B81" w14:textId="77777777" w:rsidR="0061294F" w:rsidRPr="00753C25" w:rsidRDefault="00000000">
      <w:pPr>
        <w:ind w:left="173"/>
        <w:rPr>
          <w:b/>
          <w:bCs/>
        </w:rPr>
      </w:pPr>
      <w:r w:rsidRPr="00753C25">
        <w:rPr>
          <w:rFonts w:ascii="Consolas" w:hAnsi="Consolas"/>
          <w:b/>
          <w:bCs/>
          <w:sz w:val="16"/>
        </w:rPr>
        <w:t xml:space="preserve">  CLOSE file</w:t>
      </w:r>
    </w:p>
    <w:p w14:paraId="3940A51F" w14:textId="77777777" w:rsidR="0061294F" w:rsidRPr="00753C25" w:rsidRDefault="00000000">
      <w:pPr>
        <w:ind w:left="173"/>
        <w:rPr>
          <w:b/>
          <w:bCs/>
        </w:rPr>
      </w:pPr>
      <w:r w:rsidRPr="00753C25">
        <w:rPr>
          <w:rFonts w:ascii="Consolas" w:hAnsi="Consolas"/>
          <w:b/>
          <w:bCs/>
          <w:sz w:val="16"/>
        </w:rPr>
        <w:t xml:space="preserve">  FOR EACH course IN raw:</w:t>
      </w:r>
    </w:p>
    <w:p w14:paraId="000B6743" w14:textId="77777777" w:rsidR="0061294F" w:rsidRPr="00753C25" w:rsidRDefault="00000000">
      <w:pPr>
        <w:ind w:left="173"/>
        <w:rPr>
          <w:b/>
          <w:bCs/>
        </w:rPr>
      </w:pPr>
      <w:r w:rsidRPr="00753C25">
        <w:rPr>
          <w:rFonts w:ascii="Consolas" w:hAnsi="Consolas"/>
          <w:b/>
          <w:bCs/>
          <w:sz w:val="16"/>
        </w:rPr>
        <w:t xml:space="preserve">    FOR EACH prereq IN </w:t>
      </w:r>
      <w:proofErr w:type="gramStart"/>
      <w:r w:rsidRPr="00753C25">
        <w:rPr>
          <w:rFonts w:ascii="Consolas" w:hAnsi="Consolas"/>
          <w:b/>
          <w:bCs/>
          <w:sz w:val="16"/>
        </w:rPr>
        <w:t>course.prerequisites</w:t>
      </w:r>
      <w:proofErr w:type="gramEnd"/>
      <w:r w:rsidRPr="00753C25">
        <w:rPr>
          <w:rFonts w:ascii="Consolas" w:hAnsi="Consolas"/>
          <w:b/>
          <w:bCs/>
          <w:sz w:val="16"/>
        </w:rPr>
        <w:t>:</w:t>
      </w:r>
    </w:p>
    <w:p w14:paraId="50853660" w14:textId="77777777" w:rsidR="0061294F" w:rsidRDefault="00000000">
      <w:pPr>
        <w:ind w:left="173"/>
      </w:pPr>
      <w:r w:rsidRPr="00753C25">
        <w:rPr>
          <w:rFonts w:ascii="Consolas" w:hAnsi="Consolas"/>
          <w:b/>
          <w:bCs/>
          <w:sz w:val="16"/>
        </w:rPr>
        <w:t xml:space="preserve">      IF prereq NOT </w:t>
      </w:r>
      <w:r>
        <w:rPr>
          <w:rFonts w:ascii="Consolas" w:hAnsi="Consolas"/>
          <w:sz w:val="16"/>
        </w:rPr>
        <w:t>IN known THEN REPORT missing prerequisite; RETURN FAILURE</w:t>
      </w:r>
    </w:p>
    <w:p w14:paraId="2183F431" w14:textId="77777777" w:rsidR="0061294F" w:rsidRPr="00753C25" w:rsidRDefault="00000000">
      <w:pPr>
        <w:ind w:left="173"/>
        <w:rPr>
          <w:b/>
          <w:bCs/>
        </w:rPr>
      </w:pPr>
      <w:r w:rsidRPr="00753C25">
        <w:rPr>
          <w:rFonts w:ascii="Consolas" w:hAnsi="Consolas"/>
          <w:b/>
          <w:bCs/>
          <w:sz w:val="16"/>
        </w:rPr>
        <w:t xml:space="preserve">  RETURN raw</w:t>
      </w:r>
    </w:p>
    <w:p w14:paraId="5E3BD1D1" w14:textId="77777777" w:rsidR="0061294F" w:rsidRDefault="00000000">
      <w:r>
        <w:t>Validation completes before replacing existing program data, so an invalid file does not leave a partially loaded catalog. The two-pass design supports prerequisites appearing later in the file.</w:t>
      </w:r>
    </w:p>
    <w:p w14:paraId="37ED2CD9" w14:textId="77777777" w:rsidR="0061294F" w:rsidRDefault="00000000">
      <w:pPr>
        <w:pStyle w:val="Heading2"/>
        <w:spacing w:before="120"/>
        <w:rPr>
          <w:sz w:val="24"/>
          <w:szCs w:val="28"/>
        </w:rPr>
      </w:pPr>
      <w:r w:rsidRPr="00753C25">
        <w:rPr>
          <w:sz w:val="24"/>
          <w:szCs w:val="28"/>
        </w:rPr>
        <w:t>Menu (used with each data structure)</w:t>
      </w:r>
    </w:p>
    <w:p w14:paraId="1FA1D535" w14:textId="77777777" w:rsidR="00753C25" w:rsidRPr="00753C25" w:rsidRDefault="00753C25" w:rsidP="00753C25"/>
    <w:p w14:paraId="20DE4638" w14:textId="77777777" w:rsidR="0061294F" w:rsidRPr="00753C25" w:rsidRDefault="00000000">
      <w:pPr>
        <w:ind w:left="173"/>
        <w:rPr>
          <w:b/>
          <w:bCs/>
        </w:rPr>
      </w:pPr>
      <w:r w:rsidRPr="00753C25">
        <w:rPr>
          <w:rFonts w:ascii="Consolas" w:hAnsi="Consolas"/>
          <w:b/>
          <w:bCs/>
          <w:sz w:val="16"/>
        </w:rPr>
        <w:t>data = empty; loaded = FALSE</w:t>
      </w:r>
    </w:p>
    <w:p w14:paraId="0A388D77" w14:textId="77777777" w:rsidR="0061294F" w:rsidRPr="00753C25" w:rsidRDefault="00000000">
      <w:pPr>
        <w:ind w:left="173"/>
        <w:rPr>
          <w:b/>
          <w:bCs/>
        </w:rPr>
      </w:pPr>
      <w:r w:rsidRPr="00753C25">
        <w:rPr>
          <w:rFonts w:ascii="Consolas" w:hAnsi="Consolas"/>
          <w:b/>
          <w:bCs/>
          <w:sz w:val="16"/>
        </w:rPr>
        <w:t>REPEAT:</w:t>
      </w:r>
    </w:p>
    <w:p w14:paraId="3697CDC5" w14:textId="77777777" w:rsidR="0061294F" w:rsidRPr="00753C25" w:rsidRDefault="00000000">
      <w:pPr>
        <w:ind w:left="173"/>
        <w:rPr>
          <w:b/>
          <w:bCs/>
        </w:rPr>
      </w:pPr>
      <w:r w:rsidRPr="00753C25">
        <w:rPr>
          <w:rFonts w:ascii="Consolas" w:hAnsi="Consolas"/>
          <w:b/>
          <w:bCs/>
          <w:sz w:val="16"/>
        </w:rPr>
        <w:t xml:space="preserve">  DISPLAY "1 Load Data | 2 Print Course List | 3 Print Course | 9 Exit"</w:t>
      </w:r>
    </w:p>
    <w:p w14:paraId="78BDD99A" w14:textId="77777777" w:rsidR="0061294F" w:rsidRPr="00753C25" w:rsidRDefault="00000000">
      <w:pPr>
        <w:ind w:left="173"/>
        <w:rPr>
          <w:b/>
          <w:bCs/>
        </w:rPr>
      </w:pPr>
      <w:r w:rsidRPr="00753C25">
        <w:rPr>
          <w:rFonts w:ascii="Consolas" w:hAnsi="Consolas"/>
          <w:b/>
          <w:bCs/>
          <w:sz w:val="16"/>
        </w:rPr>
        <w:t xml:space="preserve">  INPUT choice</w:t>
      </w:r>
    </w:p>
    <w:p w14:paraId="2651DD63" w14:textId="77777777" w:rsidR="0061294F" w:rsidRPr="00753C25" w:rsidRDefault="00000000">
      <w:pPr>
        <w:ind w:left="173"/>
        <w:rPr>
          <w:b/>
          <w:bCs/>
        </w:rPr>
      </w:pPr>
      <w:r w:rsidRPr="00753C25">
        <w:rPr>
          <w:rFonts w:ascii="Consolas" w:hAnsi="Consolas"/>
          <w:b/>
          <w:bCs/>
          <w:sz w:val="16"/>
        </w:rPr>
        <w:t xml:space="preserve">  IF choice = 1:</w:t>
      </w:r>
    </w:p>
    <w:p w14:paraId="2DA6DCEF" w14:textId="77777777" w:rsidR="0061294F" w:rsidRPr="00753C25" w:rsidRDefault="00000000">
      <w:pPr>
        <w:ind w:left="173"/>
        <w:rPr>
          <w:b/>
          <w:bCs/>
        </w:rPr>
      </w:pPr>
      <w:r w:rsidRPr="00753C25">
        <w:rPr>
          <w:rFonts w:ascii="Consolas" w:hAnsi="Consolas"/>
          <w:b/>
          <w:bCs/>
          <w:sz w:val="16"/>
        </w:rPr>
        <w:t xml:space="preserve">    INPUT path; raw = ParseAndValidate(path)</w:t>
      </w:r>
    </w:p>
    <w:p w14:paraId="7576789D" w14:textId="77777777" w:rsidR="0061294F" w:rsidRPr="00753C25" w:rsidRDefault="00000000">
      <w:pPr>
        <w:ind w:left="173"/>
        <w:rPr>
          <w:b/>
          <w:bCs/>
        </w:rPr>
      </w:pPr>
      <w:r w:rsidRPr="00753C25">
        <w:rPr>
          <w:rFonts w:ascii="Consolas" w:hAnsi="Consolas"/>
          <w:b/>
          <w:bCs/>
          <w:sz w:val="16"/>
        </w:rPr>
        <w:t xml:space="preserve">    IF </w:t>
      </w:r>
      <w:proofErr w:type="gramStart"/>
      <w:r w:rsidRPr="00753C25">
        <w:rPr>
          <w:rFonts w:ascii="Consolas" w:hAnsi="Consolas"/>
          <w:b/>
          <w:bCs/>
          <w:sz w:val="16"/>
        </w:rPr>
        <w:t>raw !</w:t>
      </w:r>
      <w:proofErr w:type="gramEnd"/>
      <w:r w:rsidRPr="00753C25">
        <w:rPr>
          <w:rFonts w:ascii="Consolas" w:hAnsi="Consolas"/>
          <w:b/>
          <w:bCs/>
          <w:sz w:val="16"/>
        </w:rPr>
        <w:t>= FAILURE THEN data = BuildStructure(raw); loaded = TRUE</w:t>
      </w:r>
    </w:p>
    <w:p w14:paraId="5CFE1D4A" w14:textId="77777777" w:rsidR="0061294F" w:rsidRPr="00753C25" w:rsidRDefault="00000000">
      <w:pPr>
        <w:ind w:left="173"/>
        <w:rPr>
          <w:b/>
          <w:bCs/>
        </w:rPr>
      </w:pPr>
      <w:r w:rsidRPr="00753C25">
        <w:rPr>
          <w:rFonts w:ascii="Consolas" w:hAnsi="Consolas"/>
          <w:b/>
          <w:bCs/>
          <w:sz w:val="16"/>
        </w:rPr>
        <w:t xml:space="preserve">  ELSE IF choice = 2 OR choice = 3:</w:t>
      </w:r>
    </w:p>
    <w:p w14:paraId="1BB67C46" w14:textId="77777777" w:rsidR="0061294F" w:rsidRPr="00753C25" w:rsidRDefault="00000000">
      <w:pPr>
        <w:ind w:left="173"/>
        <w:rPr>
          <w:b/>
          <w:bCs/>
        </w:rPr>
      </w:pPr>
      <w:r w:rsidRPr="00753C25">
        <w:rPr>
          <w:rFonts w:ascii="Consolas" w:hAnsi="Consolas"/>
          <w:b/>
          <w:bCs/>
          <w:sz w:val="16"/>
        </w:rPr>
        <w:t xml:space="preserve">    IF NOT loaded THEN DISPLAY "Load course data first"</w:t>
      </w:r>
    </w:p>
    <w:p w14:paraId="42CA3B7B" w14:textId="77777777" w:rsidR="0061294F" w:rsidRPr="00753C25" w:rsidRDefault="00000000">
      <w:pPr>
        <w:ind w:left="173"/>
        <w:rPr>
          <w:b/>
          <w:bCs/>
        </w:rPr>
      </w:pPr>
      <w:r w:rsidRPr="00753C25">
        <w:rPr>
          <w:rFonts w:ascii="Consolas" w:hAnsi="Consolas"/>
          <w:b/>
          <w:bCs/>
          <w:sz w:val="16"/>
        </w:rPr>
        <w:lastRenderedPageBreak/>
        <w:t xml:space="preserve">    ELSE IF choice = 2 THEN PrintSorted(data)</w:t>
      </w:r>
    </w:p>
    <w:p w14:paraId="6358C469" w14:textId="77777777" w:rsidR="0061294F" w:rsidRPr="00753C25" w:rsidRDefault="00000000">
      <w:pPr>
        <w:ind w:left="173"/>
        <w:rPr>
          <w:b/>
          <w:bCs/>
        </w:rPr>
      </w:pPr>
      <w:r w:rsidRPr="00753C25">
        <w:rPr>
          <w:rFonts w:ascii="Consolas" w:hAnsi="Consolas"/>
          <w:b/>
          <w:bCs/>
          <w:sz w:val="16"/>
        </w:rPr>
        <w:t xml:space="preserve">    ELSE INPUT courseNumber; </w:t>
      </w:r>
      <w:proofErr w:type="gramStart"/>
      <w:r w:rsidRPr="00753C25">
        <w:rPr>
          <w:rFonts w:ascii="Consolas" w:hAnsi="Consolas"/>
          <w:b/>
          <w:bCs/>
          <w:sz w:val="16"/>
        </w:rPr>
        <w:t>PrintCourse(</w:t>
      </w:r>
      <w:proofErr w:type="gramEnd"/>
      <w:r w:rsidRPr="00753C25">
        <w:rPr>
          <w:rFonts w:ascii="Consolas" w:hAnsi="Consolas"/>
          <w:b/>
          <w:bCs/>
          <w:sz w:val="16"/>
        </w:rPr>
        <w:t xml:space="preserve">data, </w:t>
      </w:r>
      <w:proofErr w:type="gramStart"/>
      <w:r w:rsidRPr="00753C25">
        <w:rPr>
          <w:rFonts w:ascii="Consolas" w:hAnsi="Consolas"/>
          <w:b/>
          <w:bCs/>
          <w:sz w:val="16"/>
        </w:rPr>
        <w:t>TRIM(</w:t>
      </w:r>
      <w:proofErr w:type="gramEnd"/>
      <w:r w:rsidRPr="00753C25">
        <w:rPr>
          <w:rFonts w:ascii="Consolas" w:hAnsi="Consolas"/>
          <w:b/>
          <w:bCs/>
          <w:sz w:val="16"/>
        </w:rPr>
        <w:t>courseNumber))</w:t>
      </w:r>
    </w:p>
    <w:p w14:paraId="5F73CB1B" w14:textId="77777777" w:rsidR="0061294F" w:rsidRPr="00753C25" w:rsidRDefault="00000000">
      <w:pPr>
        <w:ind w:left="173"/>
        <w:rPr>
          <w:b/>
          <w:bCs/>
        </w:rPr>
      </w:pPr>
      <w:r w:rsidRPr="00753C25">
        <w:rPr>
          <w:rFonts w:ascii="Consolas" w:hAnsi="Consolas"/>
          <w:b/>
          <w:bCs/>
          <w:sz w:val="16"/>
        </w:rPr>
        <w:t xml:space="preserve">  ELSE IF </w:t>
      </w:r>
      <w:proofErr w:type="gramStart"/>
      <w:r w:rsidRPr="00753C25">
        <w:rPr>
          <w:rFonts w:ascii="Consolas" w:hAnsi="Consolas"/>
          <w:b/>
          <w:bCs/>
          <w:sz w:val="16"/>
        </w:rPr>
        <w:t>choice !</w:t>
      </w:r>
      <w:proofErr w:type="gramEnd"/>
      <w:r w:rsidRPr="00753C25">
        <w:rPr>
          <w:rFonts w:ascii="Consolas" w:hAnsi="Consolas"/>
          <w:b/>
          <w:bCs/>
          <w:sz w:val="16"/>
        </w:rPr>
        <w:t>= 9 THEN DISPLAY "Invalid option"</w:t>
      </w:r>
    </w:p>
    <w:p w14:paraId="7843B847" w14:textId="77777777" w:rsidR="0061294F" w:rsidRPr="00753C25" w:rsidRDefault="00000000">
      <w:pPr>
        <w:ind w:left="173"/>
        <w:rPr>
          <w:b/>
          <w:bCs/>
        </w:rPr>
      </w:pPr>
      <w:r w:rsidRPr="00753C25">
        <w:rPr>
          <w:rFonts w:ascii="Consolas" w:hAnsi="Consolas"/>
          <w:b/>
          <w:bCs/>
          <w:sz w:val="16"/>
        </w:rPr>
        <w:t>UNTIL choice = 9</w:t>
      </w:r>
    </w:p>
    <w:p w14:paraId="59016418" w14:textId="77777777" w:rsidR="0061294F" w:rsidRDefault="00000000">
      <w:pPr>
        <w:pStyle w:val="Heading2"/>
        <w:spacing w:before="120"/>
        <w:rPr>
          <w:sz w:val="24"/>
          <w:szCs w:val="28"/>
        </w:rPr>
      </w:pPr>
      <w:r w:rsidRPr="00753C25">
        <w:rPr>
          <w:sz w:val="24"/>
          <w:szCs w:val="28"/>
        </w:rPr>
        <w:t>Vector design</w:t>
      </w:r>
    </w:p>
    <w:p w14:paraId="5038A4E4" w14:textId="77777777" w:rsidR="00753C25" w:rsidRPr="00753C25" w:rsidRDefault="00753C25" w:rsidP="00753C25"/>
    <w:p w14:paraId="2569C091" w14:textId="77777777" w:rsidR="0061294F" w:rsidRPr="00753C25" w:rsidRDefault="00000000">
      <w:pPr>
        <w:ind w:left="173"/>
        <w:rPr>
          <w:b/>
          <w:bCs/>
        </w:rPr>
      </w:pPr>
      <w:r w:rsidRPr="00753C25">
        <w:rPr>
          <w:rFonts w:ascii="Consolas" w:hAnsi="Consolas"/>
          <w:b/>
          <w:bCs/>
          <w:sz w:val="16"/>
        </w:rPr>
        <w:t>BuildStructure(raw): v = empty vector; FOR EACH c IN raw: PUSH_BACK(</w:t>
      </w:r>
      <w:proofErr w:type="gramStart"/>
      <w:r w:rsidRPr="00753C25">
        <w:rPr>
          <w:rFonts w:ascii="Consolas" w:hAnsi="Consolas"/>
          <w:b/>
          <w:bCs/>
          <w:sz w:val="16"/>
        </w:rPr>
        <w:t>v,c</w:t>
      </w:r>
      <w:proofErr w:type="gramEnd"/>
      <w:r w:rsidRPr="00753C25">
        <w:rPr>
          <w:rFonts w:ascii="Consolas" w:hAnsi="Consolas"/>
          <w:b/>
          <w:bCs/>
          <w:sz w:val="16"/>
        </w:rPr>
        <w:t>); RETURN v</w:t>
      </w:r>
    </w:p>
    <w:p w14:paraId="650D37F7" w14:textId="77777777" w:rsidR="0061294F" w:rsidRPr="00753C25" w:rsidRDefault="00000000">
      <w:pPr>
        <w:ind w:left="173"/>
        <w:rPr>
          <w:b/>
          <w:bCs/>
        </w:rPr>
      </w:pPr>
      <w:r w:rsidRPr="00753C25">
        <w:rPr>
          <w:rFonts w:ascii="Consolas" w:hAnsi="Consolas"/>
          <w:b/>
          <w:bCs/>
          <w:sz w:val="16"/>
        </w:rPr>
        <w:t>Find(</w:t>
      </w:r>
      <w:proofErr w:type="gramStart"/>
      <w:r w:rsidRPr="00753C25">
        <w:rPr>
          <w:rFonts w:ascii="Consolas" w:hAnsi="Consolas"/>
          <w:b/>
          <w:bCs/>
          <w:sz w:val="16"/>
        </w:rPr>
        <w:t>v,id</w:t>
      </w:r>
      <w:proofErr w:type="gramEnd"/>
      <w:r w:rsidRPr="00753C25">
        <w:rPr>
          <w:rFonts w:ascii="Consolas" w:hAnsi="Consolas"/>
          <w:b/>
          <w:bCs/>
          <w:sz w:val="16"/>
        </w:rPr>
        <w:t xml:space="preserve">): FOR EACH c IN v: IF </w:t>
      </w:r>
      <w:proofErr w:type="gramStart"/>
      <w:r w:rsidRPr="00753C25">
        <w:rPr>
          <w:rFonts w:ascii="Consolas" w:hAnsi="Consolas"/>
          <w:b/>
          <w:bCs/>
          <w:sz w:val="16"/>
        </w:rPr>
        <w:t>c.courseNumber</w:t>
      </w:r>
      <w:proofErr w:type="gramEnd"/>
      <w:r w:rsidRPr="00753C25">
        <w:rPr>
          <w:rFonts w:ascii="Consolas" w:hAnsi="Consolas"/>
          <w:b/>
          <w:bCs/>
          <w:sz w:val="16"/>
        </w:rPr>
        <w:t xml:space="preserve"> = id THEN RETURN c; RETURN NOT_FOUND</w:t>
      </w:r>
    </w:p>
    <w:p w14:paraId="4728EEE6" w14:textId="77777777" w:rsidR="0061294F" w:rsidRPr="00753C25" w:rsidRDefault="00000000">
      <w:pPr>
        <w:ind w:left="173"/>
        <w:rPr>
          <w:b/>
          <w:bCs/>
        </w:rPr>
      </w:pPr>
      <w:r w:rsidRPr="00753C25">
        <w:rPr>
          <w:rFonts w:ascii="Consolas" w:hAnsi="Consolas"/>
          <w:b/>
          <w:bCs/>
          <w:sz w:val="16"/>
        </w:rPr>
        <w:t>PrintSorted(v): copy = COPY(v); SORT copy BY courseNumber ASCENDING</w:t>
      </w:r>
    </w:p>
    <w:p w14:paraId="0861C42D" w14:textId="77777777" w:rsidR="0061294F" w:rsidRDefault="00000000">
      <w:pPr>
        <w:ind w:left="173"/>
      </w:pPr>
      <w:r w:rsidRPr="00753C25">
        <w:rPr>
          <w:rFonts w:ascii="Consolas" w:hAnsi="Consolas"/>
          <w:b/>
          <w:bCs/>
          <w:sz w:val="16"/>
        </w:rPr>
        <w:t xml:space="preserve">  FOR EACH c IN copy: DISPLAY </w:t>
      </w:r>
      <w:proofErr w:type="gramStart"/>
      <w:r w:rsidRPr="00753C25">
        <w:rPr>
          <w:rFonts w:ascii="Consolas" w:hAnsi="Consolas"/>
          <w:b/>
          <w:bCs/>
          <w:sz w:val="16"/>
        </w:rPr>
        <w:t>c.courseNumber</w:t>
      </w:r>
      <w:proofErr w:type="gramEnd"/>
      <w:r w:rsidRPr="00753C25">
        <w:rPr>
          <w:rFonts w:ascii="Consolas" w:hAnsi="Consolas"/>
          <w:b/>
          <w:bCs/>
          <w:sz w:val="16"/>
        </w:rPr>
        <w:t xml:space="preserve"> + ", " + </w:t>
      </w:r>
      <w:proofErr w:type="gramStart"/>
      <w:r w:rsidRPr="00753C25">
        <w:rPr>
          <w:rFonts w:ascii="Consolas" w:hAnsi="Consolas"/>
          <w:b/>
          <w:bCs/>
          <w:sz w:val="16"/>
        </w:rPr>
        <w:t>c.courseTitle</w:t>
      </w:r>
      <w:proofErr w:type="gramEnd"/>
    </w:p>
    <w:p w14:paraId="29AFA4ED" w14:textId="77777777" w:rsidR="0061294F" w:rsidRDefault="00000000">
      <w:pPr>
        <w:pStyle w:val="Heading2"/>
        <w:spacing w:before="120"/>
        <w:rPr>
          <w:sz w:val="24"/>
          <w:szCs w:val="28"/>
        </w:rPr>
      </w:pPr>
      <w:r w:rsidRPr="00753C25">
        <w:rPr>
          <w:sz w:val="24"/>
          <w:szCs w:val="28"/>
        </w:rPr>
        <w:t>Hash table design (separate chaining)</w:t>
      </w:r>
    </w:p>
    <w:p w14:paraId="2113661A" w14:textId="77777777" w:rsidR="00753C25" w:rsidRPr="00753C25" w:rsidRDefault="00753C25" w:rsidP="00753C25"/>
    <w:p w14:paraId="5256E2E0" w14:textId="77777777" w:rsidR="0061294F" w:rsidRPr="00753C25" w:rsidRDefault="00000000">
      <w:pPr>
        <w:ind w:left="173"/>
        <w:rPr>
          <w:b/>
          <w:bCs/>
        </w:rPr>
      </w:pPr>
      <w:r w:rsidRPr="00753C25">
        <w:rPr>
          <w:rFonts w:ascii="Consolas" w:hAnsi="Consolas"/>
          <w:b/>
          <w:bCs/>
          <w:sz w:val="16"/>
        </w:rPr>
        <w:t>BuildStructure(raw): t = empty hash table; FOR EACH c IN raw:</w:t>
      </w:r>
    </w:p>
    <w:p w14:paraId="6A4A8FDA" w14:textId="77777777" w:rsidR="0061294F" w:rsidRPr="00753C25" w:rsidRDefault="00000000">
      <w:pPr>
        <w:ind w:left="173"/>
        <w:rPr>
          <w:b/>
          <w:bCs/>
        </w:rPr>
      </w:pPr>
      <w:r w:rsidRPr="00753C25">
        <w:rPr>
          <w:rFonts w:ascii="Consolas" w:hAnsi="Consolas"/>
          <w:b/>
          <w:bCs/>
          <w:sz w:val="16"/>
        </w:rPr>
        <w:t xml:space="preserve">  index = HASH(</w:t>
      </w:r>
      <w:proofErr w:type="gramStart"/>
      <w:r w:rsidRPr="00753C25">
        <w:rPr>
          <w:rFonts w:ascii="Consolas" w:hAnsi="Consolas"/>
          <w:b/>
          <w:bCs/>
          <w:sz w:val="16"/>
        </w:rPr>
        <w:t>c.courseNumber</w:t>
      </w:r>
      <w:proofErr w:type="gramEnd"/>
      <w:r w:rsidRPr="00753C25">
        <w:rPr>
          <w:rFonts w:ascii="Consolas" w:hAnsi="Consolas"/>
          <w:b/>
          <w:bCs/>
          <w:sz w:val="16"/>
        </w:rPr>
        <w:t xml:space="preserve">) MOD bucketCount; APPEND c TO </w:t>
      </w:r>
      <w:proofErr w:type="gramStart"/>
      <w:r w:rsidRPr="00753C25">
        <w:rPr>
          <w:rFonts w:ascii="Consolas" w:hAnsi="Consolas"/>
          <w:b/>
          <w:bCs/>
          <w:sz w:val="16"/>
        </w:rPr>
        <w:t>t.bucket</w:t>
      </w:r>
      <w:proofErr w:type="gramEnd"/>
      <w:r w:rsidRPr="00753C25">
        <w:rPr>
          <w:rFonts w:ascii="Consolas" w:hAnsi="Consolas"/>
          <w:b/>
          <w:bCs/>
          <w:sz w:val="16"/>
        </w:rPr>
        <w:t>[index]</w:t>
      </w:r>
    </w:p>
    <w:p w14:paraId="497D8E4A" w14:textId="77777777" w:rsidR="0061294F" w:rsidRPr="00753C25" w:rsidRDefault="00000000">
      <w:pPr>
        <w:ind w:left="173"/>
        <w:rPr>
          <w:b/>
          <w:bCs/>
        </w:rPr>
      </w:pPr>
      <w:r w:rsidRPr="00753C25">
        <w:rPr>
          <w:rFonts w:ascii="Consolas" w:hAnsi="Consolas"/>
          <w:b/>
          <w:bCs/>
          <w:sz w:val="16"/>
        </w:rPr>
        <w:t xml:space="preserve">  RETURN t</w:t>
      </w:r>
    </w:p>
    <w:p w14:paraId="70C87C87" w14:textId="77777777" w:rsidR="0061294F" w:rsidRPr="00753C25" w:rsidRDefault="00000000">
      <w:pPr>
        <w:ind w:left="173"/>
        <w:rPr>
          <w:b/>
          <w:bCs/>
        </w:rPr>
      </w:pPr>
      <w:r w:rsidRPr="00753C25">
        <w:rPr>
          <w:rFonts w:ascii="Consolas" w:hAnsi="Consolas"/>
          <w:b/>
          <w:bCs/>
          <w:sz w:val="16"/>
        </w:rPr>
        <w:t>Find(</w:t>
      </w:r>
      <w:proofErr w:type="gramStart"/>
      <w:r w:rsidRPr="00753C25">
        <w:rPr>
          <w:rFonts w:ascii="Consolas" w:hAnsi="Consolas"/>
          <w:b/>
          <w:bCs/>
          <w:sz w:val="16"/>
        </w:rPr>
        <w:t>t,id</w:t>
      </w:r>
      <w:proofErr w:type="gramEnd"/>
      <w:r w:rsidRPr="00753C25">
        <w:rPr>
          <w:rFonts w:ascii="Consolas" w:hAnsi="Consolas"/>
          <w:b/>
          <w:bCs/>
          <w:sz w:val="16"/>
        </w:rPr>
        <w:t xml:space="preserve">): index = </w:t>
      </w:r>
      <w:proofErr w:type="gramStart"/>
      <w:r w:rsidRPr="00753C25">
        <w:rPr>
          <w:rFonts w:ascii="Consolas" w:hAnsi="Consolas"/>
          <w:b/>
          <w:bCs/>
          <w:sz w:val="16"/>
        </w:rPr>
        <w:t>HASH(</w:t>
      </w:r>
      <w:proofErr w:type="gramEnd"/>
      <w:r w:rsidRPr="00753C25">
        <w:rPr>
          <w:rFonts w:ascii="Consolas" w:hAnsi="Consolas"/>
          <w:b/>
          <w:bCs/>
          <w:sz w:val="16"/>
        </w:rPr>
        <w:t>id) MOD bucketCount</w:t>
      </w:r>
    </w:p>
    <w:p w14:paraId="565E4A77" w14:textId="77777777" w:rsidR="0061294F" w:rsidRPr="00753C25" w:rsidRDefault="00000000">
      <w:pPr>
        <w:ind w:left="173"/>
        <w:rPr>
          <w:b/>
          <w:bCs/>
        </w:rPr>
      </w:pPr>
      <w:r w:rsidRPr="00753C25">
        <w:rPr>
          <w:rFonts w:ascii="Consolas" w:hAnsi="Consolas"/>
          <w:b/>
          <w:bCs/>
          <w:sz w:val="16"/>
        </w:rPr>
        <w:t xml:space="preserve">  FOR EACH c IN </w:t>
      </w:r>
      <w:proofErr w:type="gramStart"/>
      <w:r w:rsidRPr="00753C25">
        <w:rPr>
          <w:rFonts w:ascii="Consolas" w:hAnsi="Consolas"/>
          <w:b/>
          <w:bCs/>
          <w:sz w:val="16"/>
        </w:rPr>
        <w:t>t.bucket</w:t>
      </w:r>
      <w:proofErr w:type="gramEnd"/>
      <w:r w:rsidRPr="00753C25">
        <w:rPr>
          <w:rFonts w:ascii="Consolas" w:hAnsi="Consolas"/>
          <w:b/>
          <w:bCs/>
          <w:sz w:val="16"/>
        </w:rPr>
        <w:t xml:space="preserve">[index]: IF </w:t>
      </w:r>
      <w:proofErr w:type="gramStart"/>
      <w:r w:rsidRPr="00753C25">
        <w:rPr>
          <w:rFonts w:ascii="Consolas" w:hAnsi="Consolas"/>
          <w:b/>
          <w:bCs/>
          <w:sz w:val="16"/>
        </w:rPr>
        <w:t>c.courseNumber</w:t>
      </w:r>
      <w:proofErr w:type="gramEnd"/>
      <w:r w:rsidRPr="00753C25">
        <w:rPr>
          <w:rFonts w:ascii="Consolas" w:hAnsi="Consolas"/>
          <w:b/>
          <w:bCs/>
          <w:sz w:val="16"/>
        </w:rPr>
        <w:t xml:space="preserve"> = id THEN RETURN c</w:t>
      </w:r>
    </w:p>
    <w:p w14:paraId="7A5BA825" w14:textId="77777777" w:rsidR="0061294F" w:rsidRPr="00753C25" w:rsidRDefault="00000000">
      <w:pPr>
        <w:ind w:left="173"/>
        <w:rPr>
          <w:b/>
          <w:bCs/>
        </w:rPr>
      </w:pPr>
      <w:r w:rsidRPr="00753C25">
        <w:rPr>
          <w:rFonts w:ascii="Consolas" w:hAnsi="Consolas"/>
          <w:b/>
          <w:bCs/>
          <w:sz w:val="16"/>
        </w:rPr>
        <w:t xml:space="preserve">  RETURN NOT_FOUND</w:t>
      </w:r>
    </w:p>
    <w:p w14:paraId="294E8961" w14:textId="77777777" w:rsidR="0061294F" w:rsidRPr="00753C25" w:rsidRDefault="00000000">
      <w:pPr>
        <w:ind w:left="173"/>
        <w:rPr>
          <w:b/>
          <w:bCs/>
        </w:rPr>
      </w:pPr>
      <w:r w:rsidRPr="00753C25">
        <w:rPr>
          <w:rFonts w:ascii="Consolas" w:hAnsi="Consolas"/>
          <w:b/>
          <w:bCs/>
          <w:sz w:val="16"/>
        </w:rPr>
        <w:t>PrintSorted(t): list = empty; FOR EACH bucket IN t:</w:t>
      </w:r>
    </w:p>
    <w:p w14:paraId="44F9247B" w14:textId="77777777" w:rsidR="0061294F" w:rsidRPr="00753C25" w:rsidRDefault="00000000">
      <w:pPr>
        <w:ind w:left="173"/>
        <w:rPr>
          <w:b/>
          <w:bCs/>
        </w:rPr>
      </w:pPr>
      <w:r w:rsidRPr="00753C25">
        <w:rPr>
          <w:rFonts w:ascii="Consolas" w:hAnsi="Consolas"/>
          <w:b/>
          <w:bCs/>
          <w:sz w:val="16"/>
        </w:rPr>
        <w:t xml:space="preserve">  FOR EACH c IN bucket: APPEND c TO list</w:t>
      </w:r>
    </w:p>
    <w:p w14:paraId="24F95F26" w14:textId="77777777" w:rsidR="0061294F" w:rsidRPr="00753C25" w:rsidRDefault="00000000">
      <w:pPr>
        <w:ind w:left="173"/>
        <w:rPr>
          <w:b/>
          <w:bCs/>
        </w:rPr>
      </w:pPr>
      <w:r w:rsidRPr="00753C25">
        <w:rPr>
          <w:rFonts w:ascii="Consolas" w:hAnsi="Consolas"/>
          <w:b/>
          <w:bCs/>
          <w:sz w:val="16"/>
        </w:rPr>
        <w:t xml:space="preserve">  SORT list BY courseNumber ASCENDING</w:t>
      </w:r>
    </w:p>
    <w:p w14:paraId="0DC3EDD4" w14:textId="77777777" w:rsidR="0061294F" w:rsidRPr="00753C25" w:rsidRDefault="00000000">
      <w:pPr>
        <w:ind w:left="173"/>
        <w:rPr>
          <w:b/>
          <w:bCs/>
        </w:rPr>
      </w:pPr>
      <w:r w:rsidRPr="00753C25">
        <w:rPr>
          <w:rFonts w:ascii="Consolas" w:hAnsi="Consolas"/>
          <w:b/>
          <w:bCs/>
          <w:sz w:val="16"/>
        </w:rPr>
        <w:t xml:space="preserve">  FOR EACH c IN list: DISPLAY </w:t>
      </w:r>
      <w:proofErr w:type="gramStart"/>
      <w:r w:rsidRPr="00753C25">
        <w:rPr>
          <w:rFonts w:ascii="Consolas" w:hAnsi="Consolas"/>
          <w:b/>
          <w:bCs/>
          <w:sz w:val="16"/>
        </w:rPr>
        <w:t>c.courseNumber</w:t>
      </w:r>
      <w:proofErr w:type="gramEnd"/>
      <w:r w:rsidRPr="00753C25">
        <w:rPr>
          <w:rFonts w:ascii="Consolas" w:hAnsi="Consolas"/>
          <w:b/>
          <w:bCs/>
          <w:sz w:val="16"/>
        </w:rPr>
        <w:t xml:space="preserve"> + ", " + </w:t>
      </w:r>
      <w:proofErr w:type="gramStart"/>
      <w:r w:rsidRPr="00753C25">
        <w:rPr>
          <w:rFonts w:ascii="Consolas" w:hAnsi="Consolas"/>
          <w:b/>
          <w:bCs/>
          <w:sz w:val="16"/>
        </w:rPr>
        <w:t>c.courseTitle</w:t>
      </w:r>
      <w:proofErr w:type="gramEnd"/>
    </w:p>
    <w:p w14:paraId="30879A42" w14:textId="77777777" w:rsidR="0061294F" w:rsidRDefault="00000000">
      <w:pPr>
        <w:pStyle w:val="Heading2"/>
        <w:spacing w:before="120"/>
        <w:rPr>
          <w:sz w:val="24"/>
          <w:szCs w:val="28"/>
        </w:rPr>
      </w:pPr>
      <w:r w:rsidRPr="00753C25">
        <w:rPr>
          <w:sz w:val="24"/>
          <w:szCs w:val="28"/>
        </w:rPr>
        <w:t>Binary search tree design</w:t>
      </w:r>
    </w:p>
    <w:p w14:paraId="45F6595D" w14:textId="77777777" w:rsidR="00753C25" w:rsidRPr="00753C25" w:rsidRDefault="00753C25" w:rsidP="00753C25"/>
    <w:p w14:paraId="5D35B150" w14:textId="77777777" w:rsidR="0061294F" w:rsidRPr="00753C25" w:rsidRDefault="00000000">
      <w:pPr>
        <w:ind w:left="173"/>
        <w:rPr>
          <w:b/>
          <w:bCs/>
        </w:rPr>
      </w:pPr>
      <w:r w:rsidRPr="00753C25">
        <w:rPr>
          <w:rFonts w:ascii="Consolas" w:hAnsi="Consolas"/>
          <w:b/>
          <w:bCs/>
          <w:sz w:val="16"/>
        </w:rPr>
        <w:t>BuildStructure(raw): root = NULL; FOR EACH c IN raw: root = Insert(</w:t>
      </w:r>
      <w:proofErr w:type="gramStart"/>
      <w:r w:rsidRPr="00753C25">
        <w:rPr>
          <w:rFonts w:ascii="Consolas" w:hAnsi="Consolas"/>
          <w:b/>
          <w:bCs/>
          <w:sz w:val="16"/>
        </w:rPr>
        <w:t>root,c</w:t>
      </w:r>
      <w:proofErr w:type="gramEnd"/>
      <w:r w:rsidRPr="00753C25">
        <w:rPr>
          <w:rFonts w:ascii="Consolas" w:hAnsi="Consolas"/>
          <w:b/>
          <w:bCs/>
          <w:sz w:val="16"/>
        </w:rPr>
        <w:t>); RETURN root</w:t>
      </w:r>
    </w:p>
    <w:p w14:paraId="6FE03402" w14:textId="77777777" w:rsidR="0061294F" w:rsidRPr="00753C25" w:rsidRDefault="00000000">
      <w:pPr>
        <w:ind w:left="173"/>
        <w:rPr>
          <w:b/>
          <w:bCs/>
        </w:rPr>
      </w:pPr>
      <w:r w:rsidRPr="00753C25">
        <w:rPr>
          <w:rFonts w:ascii="Consolas" w:hAnsi="Consolas"/>
          <w:b/>
          <w:bCs/>
          <w:sz w:val="16"/>
        </w:rPr>
        <w:t>Insert(</w:t>
      </w:r>
      <w:proofErr w:type="gramStart"/>
      <w:r w:rsidRPr="00753C25">
        <w:rPr>
          <w:rFonts w:ascii="Consolas" w:hAnsi="Consolas"/>
          <w:b/>
          <w:bCs/>
          <w:sz w:val="16"/>
        </w:rPr>
        <w:t>node,c</w:t>
      </w:r>
      <w:proofErr w:type="gramEnd"/>
      <w:r w:rsidRPr="00753C25">
        <w:rPr>
          <w:rFonts w:ascii="Consolas" w:hAnsi="Consolas"/>
          <w:b/>
          <w:bCs/>
          <w:sz w:val="16"/>
        </w:rPr>
        <w:t>): IF node = NULL THEN RETURN NEW Node(c)</w:t>
      </w:r>
    </w:p>
    <w:p w14:paraId="07382ACA" w14:textId="77777777" w:rsidR="0061294F" w:rsidRPr="00753C25" w:rsidRDefault="00000000">
      <w:pPr>
        <w:ind w:left="173"/>
        <w:rPr>
          <w:b/>
          <w:bCs/>
        </w:rPr>
      </w:pPr>
      <w:r w:rsidRPr="00753C25">
        <w:rPr>
          <w:rFonts w:ascii="Consolas" w:hAnsi="Consolas"/>
          <w:b/>
          <w:bCs/>
          <w:sz w:val="16"/>
        </w:rPr>
        <w:t xml:space="preserve">  IF </w:t>
      </w:r>
      <w:proofErr w:type="gramStart"/>
      <w:r w:rsidRPr="00753C25">
        <w:rPr>
          <w:rFonts w:ascii="Consolas" w:hAnsi="Consolas"/>
          <w:b/>
          <w:bCs/>
          <w:sz w:val="16"/>
        </w:rPr>
        <w:t>c.courseNumber</w:t>
      </w:r>
      <w:proofErr w:type="gramEnd"/>
      <w:r w:rsidRPr="00753C25">
        <w:rPr>
          <w:rFonts w:ascii="Consolas" w:hAnsi="Consolas"/>
          <w:b/>
          <w:bCs/>
          <w:sz w:val="16"/>
        </w:rPr>
        <w:t xml:space="preserve"> &lt; </w:t>
      </w:r>
      <w:proofErr w:type="gramStart"/>
      <w:r w:rsidRPr="00753C25">
        <w:rPr>
          <w:rFonts w:ascii="Consolas" w:hAnsi="Consolas"/>
          <w:b/>
          <w:bCs/>
          <w:sz w:val="16"/>
        </w:rPr>
        <w:t>node.course</w:t>
      </w:r>
      <w:proofErr w:type="gramEnd"/>
      <w:r w:rsidRPr="00753C25">
        <w:rPr>
          <w:rFonts w:ascii="Consolas" w:hAnsi="Consolas"/>
          <w:b/>
          <w:bCs/>
          <w:sz w:val="16"/>
        </w:rPr>
        <w:t xml:space="preserve">.courseNumber THEN </w:t>
      </w:r>
      <w:proofErr w:type="gramStart"/>
      <w:r w:rsidRPr="00753C25">
        <w:rPr>
          <w:rFonts w:ascii="Consolas" w:hAnsi="Consolas"/>
          <w:b/>
          <w:bCs/>
          <w:sz w:val="16"/>
        </w:rPr>
        <w:t>node.left</w:t>
      </w:r>
      <w:proofErr w:type="gramEnd"/>
      <w:r w:rsidRPr="00753C25">
        <w:rPr>
          <w:rFonts w:ascii="Consolas" w:hAnsi="Consolas"/>
          <w:b/>
          <w:bCs/>
          <w:sz w:val="16"/>
        </w:rPr>
        <w:t xml:space="preserve"> = Insert(</w:t>
      </w:r>
      <w:proofErr w:type="gramStart"/>
      <w:r w:rsidRPr="00753C25">
        <w:rPr>
          <w:rFonts w:ascii="Consolas" w:hAnsi="Consolas"/>
          <w:b/>
          <w:bCs/>
          <w:sz w:val="16"/>
        </w:rPr>
        <w:t>node.left</w:t>
      </w:r>
      <w:proofErr w:type="gramEnd"/>
      <w:r w:rsidRPr="00753C25">
        <w:rPr>
          <w:rFonts w:ascii="Consolas" w:hAnsi="Consolas"/>
          <w:b/>
          <w:bCs/>
          <w:sz w:val="16"/>
        </w:rPr>
        <w:t>,c)</w:t>
      </w:r>
    </w:p>
    <w:p w14:paraId="10CE36D1" w14:textId="77777777" w:rsidR="0061294F" w:rsidRPr="00753C25" w:rsidRDefault="00000000">
      <w:pPr>
        <w:ind w:left="173"/>
        <w:rPr>
          <w:b/>
          <w:bCs/>
        </w:rPr>
      </w:pPr>
      <w:r w:rsidRPr="00753C25">
        <w:rPr>
          <w:rFonts w:ascii="Consolas" w:hAnsi="Consolas"/>
          <w:b/>
          <w:bCs/>
          <w:sz w:val="16"/>
        </w:rPr>
        <w:t xml:space="preserve">  ELSE IF </w:t>
      </w:r>
      <w:proofErr w:type="gramStart"/>
      <w:r w:rsidRPr="00753C25">
        <w:rPr>
          <w:rFonts w:ascii="Consolas" w:hAnsi="Consolas"/>
          <w:b/>
          <w:bCs/>
          <w:sz w:val="16"/>
        </w:rPr>
        <w:t>c.courseNumber</w:t>
      </w:r>
      <w:proofErr w:type="gramEnd"/>
      <w:r w:rsidRPr="00753C25">
        <w:rPr>
          <w:rFonts w:ascii="Consolas" w:hAnsi="Consolas"/>
          <w:b/>
          <w:bCs/>
          <w:sz w:val="16"/>
        </w:rPr>
        <w:t xml:space="preserve"> &gt; </w:t>
      </w:r>
      <w:proofErr w:type="gramStart"/>
      <w:r w:rsidRPr="00753C25">
        <w:rPr>
          <w:rFonts w:ascii="Consolas" w:hAnsi="Consolas"/>
          <w:b/>
          <w:bCs/>
          <w:sz w:val="16"/>
        </w:rPr>
        <w:t>node.course</w:t>
      </w:r>
      <w:proofErr w:type="gramEnd"/>
      <w:r w:rsidRPr="00753C25">
        <w:rPr>
          <w:rFonts w:ascii="Consolas" w:hAnsi="Consolas"/>
          <w:b/>
          <w:bCs/>
          <w:sz w:val="16"/>
        </w:rPr>
        <w:t xml:space="preserve">.courseNumber THEN </w:t>
      </w:r>
      <w:proofErr w:type="gramStart"/>
      <w:r w:rsidRPr="00753C25">
        <w:rPr>
          <w:rFonts w:ascii="Consolas" w:hAnsi="Consolas"/>
          <w:b/>
          <w:bCs/>
          <w:sz w:val="16"/>
        </w:rPr>
        <w:t>node.right</w:t>
      </w:r>
      <w:proofErr w:type="gramEnd"/>
      <w:r w:rsidRPr="00753C25">
        <w:rPr>
          <w:rFonts w:ascii="Consolas" w:hAnsi="Consolas"/>
          <w:b/>
          <w:bCs/>
          <w:sz w:val="16"/>
        </w:rPr>
        <w:t xml:space="preserve"> = Insert(</w:t>
      </w:r>
      <w:proofErr w:type="gramStart"/>
      <w:r w:rsidRPr="00753C25">
        <w:rPr>
          <w:rFonts w:ascii="Consolas" w:hAnsi="Consolas"/>
          <w:b/>
          <w:bCs/>
          <w:sz w:val="16"/>
        </w:rPr>
        <w:t>node.right</w:t>
      </w:r>
      <w:proofErr w:type="gramEnd"/>
      <w:r w:rsidRPr="00753C25">
        <w:rPr>
          <w:rFonts w:ascii="Consolas" w:hAnsi="Consolas"/>
          <w:b/>
          <w:bCs/>
          <w:sz w:val="16"/>
        </w:rPr>
        <w:t>,c)</w:t>
      </w:r>
    </w:p>
    <w:p w14:paraId="5219A294" w14:textId="77777777" w:rsidR="0061294F" w:rsidRPr="00753C25" w:rsidRDefault="00000000">
      <w:pPr>
        <w:ind w:left="173"/>
        <w:rPr>
          <w:b/>
          <w:bCs/>
        </w:rPr>
      </w:pPr>
      <w:r w:rsidRPr="00753C25">
        <w:rPr>
          <w:rFonts w:ascii="Consolas" w:hAnsi="Consolas"/>
          <w:b/>
          <w:bCs/>
          <w:sz w:val="16"/>
        </w:rPr>
        <w:t xml:space="preserve">  RETURN node</w:t>
      </w:r>
    </w:p>
    <w:p w14:paraId="3C7ED983" w14:textId="77777777" w:rsidR="0061294F" w:rsidRPr="00753C25" w:rsidRDefault="00000000">
      <w:pPr>
        <w:ind w:left="173"/>
        <w:rPr>
          <w:b/>
          <w:bCs/>
        </w:rPr>
      </w:pPr>
      <w:r w:rsidRPr="00753C25">
        <w:rPr>
          <w:rFonts w:ascii="Consolas" w:hAnsi="Consolas"/>
          <w:b/>
          <w:bCs/>
          <w:sz w:val="16"/>
        </w:rPr>
        <w:t>Find(</w:t>
      </w:r>
      <w:proofErr w:type="gramStart"/>
      <w:r w:rsidRPr="00753C25">
        <w:rPr>
          <w:rFonts w:ascii="Consolas" w:hAnsi="Consolas"/>
          <w:b/>
          <w:bCs/>
          <w:sz w:val="16"/>
        </w:rPr>
        <w:t>node,id</w:t>
      </w:r>
      <w:proofErr w:type="gramEnd"/>
      <w:r w:rsidRPr="00753C25">
        <w:rPr>
          <w:rFonts w:ascii="Consolas" w:hAnsi="Consolas"/>
          <w:b/>
          <w:bCs/>
          <w:sz w:val="16"/>
        </w:rPr>
        <w:t xml:space="preserve">): WHILE </w:t>
      </w:r>
      <w:proofErr w:type="gramStart"/>
      <w:r w:rsidRPr="00753C25">
        <w:rPr>
          <w:rFonts w:ascii="Consolas" w:hAnsi="Consolas"/>
          <w:b/>
          <w:bCs/>
          <w:sz w:val="16"/>
        </w:rPr>
        <w:t>node !</w:t>
      </w:r>
      <w:proofErr w:type="gramEnd"/>
      <w:r w:rsidRPr="00753C25">
        <w:rPr>
          <w:rFonts w:ascii="Consolas" w:hAnsi="Consolas"/>
          <w:b/>
          <w:bCs/>
          <w:sz w:val="16"/>
        </w:rPr>
        <w:t>= NULL:</w:t>
      </w:r>
    </w:p>
    <w:p w14:paraId="696B56F2" w14:textId="77777777" w:rsidR="0061294F" w:rsidRPr="00753C25" w:rsidRDefault="00000000">
      <w:pPr>
        <w:ind w:left="173"/>
        <w:rPr>
          <w:b/>
          <w:bCs/>
        </w:rPr>
      </w:pPr>
      <w:r w:rsidRPr="00753C25">
        <w:rPr>
          <w:rFonts w:ascii="Consolas" w:hAnsi="Consolas"/>
          <w:b/>
          <w:bCs/>
          <w:sz w:val="16"/>
        </w:rPr>
        <w:t xml:space="preserve">  IF id = </w:t>
      </w:r>
      <w:proofErr w:type="gramStart"/>
      <w:r w:rsidRPr="00753C25">
        <w:rPr>
          <w:rFonts w:ascii="Consolas" w:hAnsi="Consolas"/>
          <w:b/>
          <w:bCs/>
          <w:sz w:val="16"/>
        </w:rPr>
        <w:t>node.course</w:t>
      </w:r>
      <w:proofErr w:type="gramEnd"/>
      <w:r w:rsidRPr="00753C25">
        <w:rPr>
          <w:rFonts w:ascii="Consolas" w:hAnsi="Consolas"/>
          <w:b/>
          <w:bCs/>
          <w:sz w:val="16"/>
        </w:rPr>
        <w:t xml:space="preserve">.courseNumber THEN RETURN </w:t>
      </w:r>
      <w:proofErr w:type="gramStart"/>
      <w:r w:rsidRPr="00753C25">
        <w:rPr>
          <w:rFonts w:ascii="Consolas" w:hAnsi="Consolas"/>
          <w:b/>
          <w:bCs/>
          <w:sz w:val="16"/>
        </w:rPr>
        <w:t>node.course</w:t>
      </w:r>
      <w:proofErr w:type="gramEnd"/>
    </w:p>
    <w:p w14:paraId="55F37261" w14:textId="77777777" w:rsidR="0061294F" w:rsidRPr="00753C25" w:rsidRDefault="00000000">
      <w:pPr>
        <w:ind w:left="173"/>
        <w:rPr>
          <w:b/>
          <w:bCs/>
        </w:rPr>
      </w:pPr>
      <w:r w:rsidRPr="00753C25">
        <w:rPr>
          <w:rFonts w:ascii="Consolas" w:hAnsi="Consolas"/>
          <w:b/>
          <w:bCs/>
          <w:sz w:val="16"/>
        </w:rPr>
        <w:t xml:space="preserve">  IF id &lt; </w:t>
      </w:r>
      <w:proofErr w:type="gramStart"/>
      <w:r w:rsidRPr="00753C25">
        <w:rPr>
          <w:rFonts w:ascii="Consolas" w:hAnsi="Consolas"/>
          <w:b/>
          <w:bCs/>
          <w:sz w:val="16"/>
        </w:rPr>
        <w:t>node.course</w:t>
      </w:r>
      <w:proofErr w:type="gramEnd"/>
      <w:r w:rsidRPr="00753C25">
        <w:rPr>
          <w:rFonts w:ascii="Consolas" w:hAnsi="Consolas"/>
          <w:b/>
          <w:bCs/>
          <w:sz w:val="16"/>
        </w:rPr>
        <w:t xml:space="preserve">.courseNumber THEN node = </w:t>
      </w:r>
      <w:proofErr w:type="gramStart"/>
      <w:r w:rsidRPr="00753C25">
        <w:rPr>
          <w:rFonts w:ascii="Consolas" w:hAnsi="Consolas"/>
          <w:b/>
          <w:bCs/>
          <w:sz w:val="16"/>
        </w:rPr>
        <w:t>node.left</w:t>
      </w:r>
      <w:proofErr w:type="gramEnd"/>
      <w:r w:rsidRPr="00753C25">
        <w:rPr>
          <w:rFonts w:ascii="Consolas" w:hAnsi="Consolas"/>
          <w:b/>
          <w:bCs/>
          <w:sz w:val="16"/>
        </w:rPr>
        <w:t xml:space="preserve"> ELSE node = </w:t>
      </w:r>
      <w:proofErr w:type="gramStart"/>
      <w:r w:rsidRPr="00753C25">
        <w:rPr>
          <w:rFonts w:ascii="Consolas" w:hAnsi="Consolas"/>
          <w:b/>
          <w:bCs/>
          <w:sz w:val="16"/>
        </w:rPr>
        <w:t>node.right</w:t>
      </w:r>
      <w:proofErr w:type="gramEnd"/>
    </w:p>
    <w:p w14:paraId="7777E5BA" w14:textId="77777777" w:rsidR="0061294F" w:rsidRPr="00753C25" w:rsidRDefault="00000000">
      <w:pPr>
        <w:ind w:left="173"/>
        <w:rPr>
          <w:b/>
          <w:bCs/>
        </w:rPr>
      </w:pPr>
      <w:r w:rsidRPr="00753C25">
        <w:rPr>
          <w:rFonts w:ascii="Consolas" w:hAnsi="Consolas"/>
          <w:b/>
          <w:bCs/>
          <w:sz w:val="16"/>
        </w:rPr>
        <w:t xml:space="preserve">  RETURN NOT_FOUND</w:t>
      </w:r>
    </w:p>
    <w:p w14:paraId="4DB4FF64" w14:textId="77777777" w:rsidR="0061294F" w:rsidRPr="00753C25" w:rsidRDefault="00000000">
      <w:pPr>
        <w:ind w:left="173"/>
        <w:rPr>
          <w:b/>
          <w:bCs/>
        </w:rPr>
      </w:pPr>
      <w:r w:rsidRPr="00753C25">
        <w:rPr>
          <w:rFonts w:ascii="Consolas" w:hAnsi="Consolas"/>
          <w:b/>
          <w:bCs/>
          <w:sz w:val="16"/>
        </w:rPr>
        <w:t>PrintSorted(root): InOrder(root)</w:t>
      </w:r>
    </w:p>
    <w:p w14:paraId="33B66BAE" w14:textId="77777777" w:rsidR="0061294F" w:rsidRPr="00753C25" w:rsidRDefault="00000000">
      <w:pPr>
        <w:ind w:left="173"/>
        <w:rPr>
          <w:b/>
          <w:bCs/>
        </w:rPr>
      </w:pPr>
      <w:r w:rsidRPr="00753C25">
        <w:rPr>
          <w:rFonts w:ascii="Consolas" w:hAnsi="Consolas"/>
          <w:b/>
          <w:bCs/>
          <w:sz w:val="16"/>
        </w:rPr>
        <w:t>InOrder(node): IF node = NULL THEN RETURN</w:t>
      </w:r>
    </w:p>
    <w:p w14:paraId="784DCF92" w14:textId="77777777" w:rsidR="0061294F" w:rsidRPr="00753C25" w:rsidRDefault="00000000">
      <w:pPr>
        <w:ind w:left="173"/>
        <w:rPr>
          <w:b/>
          <w:bCs/>
        </w:rPr>
      </w:pPr>
      <w:r w:rsidRPr="00753C25">
        <w:rPr>
          <w:rFonts w:ascii="Consolas" w:hAnsi="Consolas"/>
          <w:b/>
          <w:bCs/>
          <w:sz w:val="16"/>
        </w:rPr>
        <w:t xml:space="preserve">  InOrder(</w:t>
      </w:r>
      <w:proofErr w:type="gramStart"/>
      <w:r w:rsidRPr="00753C25">
        <w:rPr>
          <w:rFonts w:ascii="Consolas" w:hAnsi="Consolas"/>
          <w:b/>
          <w:bCs/>
          <w:sz w:val="16"/>
        </w:rPr>
        <w:t>node.left</w:t>
      </w:r>
      <w:proofErr w:type="gramEnd"/>
      <w:r w:rsidRPr="00753C25">
        <w:rPr>
          <w:rFonts w:ascii="Consolas" w:hAnsi="Consolas"/>
          <w:b/>
          <w:bCs/>
          <w:sz w:val="16"/>
        </w:rPr>
        <w:t xml:space="preserve">); DISPLAY </w:t>
      </w:r>
      <w:proofErr w:type="gramStart"/>
      <w:r w:rsidRPr="00753C25">
        <w:rPr>
          <w:rFonts w:ascii="Consolas" w:hAnsi="Consolas"/>
          <w:b/>
          <w:bCs/>
          <w:sz w:val="16"/>
        </w:rPr>
        <w:t>node.course</w:t>
      </w:r>
      <w:proofErr w:type="gramEnd"/>
      <w:r w:rsidRPr="00753C25">
        <w:rPr>
          <w:rFonts w:ascii="Consolas" w:hAnsi="Consolas"/>
          <w:b/>
          <w:bCs/>
          <w:sz w:val="16"/>
        </w:rPr>
        <w:t xml:space="preserve">.courseNumber + ", " + </w:t>
      </w:r>
      <w:proofErr w:type="gramStart"/>
      <w:r w:rsidRPr="00753C25">
        <w:rPr>
          <w:rFonts w:ascii="Consolas" w:hAnsi="Consolas"/>
          <w:b/>
          <w:bCs/>
          <w:sz w:val="16"/>
        </w:rPr>
        <w:t>node.course</w:t>
      </w:r>
      <w:proofErr w:type="gramEnd"/>
      <w:r w:rsidRPr="00753C25">
        <w:rPr>
          <w:rFonts w:ascii="Consolas" w:hAnsi="Consolas"/>
          <w:b/>
          <w:bCs/>
          <w:sz w:val="16"/>
        </w:rPr>
        <w:t>.courseTitle</w:t>
      </w:r>
    </w:p>
    <w:p w14:paraId="5C20FA51" w14:textId="77777777" w:rsidR="0061294F" w:rsidRPr="00753C25" w:rsidRDefault="00000000">
      <w:pPr>
        <w:ind w:left="173"/>
        <w:rPr>
          <w:b/>
          <w:bCs/>
        </w:rPr>
      </w:pPr>
      <w:r w:rsidRPr="00753C25">
        <w:rPr>
          <w:rFonts w:ascii="Consolas" w:hAnsi="Consolas"/>
          <w:b/>
          <w:bCs/>
          <w:sz w:val="16"/>
        </w:rPr>
        <w:lastRenderedPageBreak/>
        <w:t xml:space="preserve">  InOrder(</w:t>
      </w:r>
      <w:proofErr w:type="gramStart"/>
      <w:r w:rsidRPr="00753C25">
        <w:rPr>
          <w:rFonts w:ascii="Consolas" w:hAnsi="Consolas"/>
          <w:b/>
          <w:bCs/>
          <w:sz w:val="16"/>
        </w:rPr>
        <w:t>node.right</w:t>
      </w:r>
      <w:proofErr w:type="gramEnd"/>
      <w:r w:rsidRPr="00753C25">
        <w:rPr>
          <w:rFonts w:ascii="Consolas" w:hAnsi="Consolas"/>
          <w:b/>
          <w:bCs/>
          <w:sz w:val="16"/>
        </w:rPr>
        <w:t>)</w:t>
      </w:r>
    </w:p>
    <w:p w14:paraId="782FCD04" w14:textId="77777777" w:rsidR="0061294F" w:rsidRDefault="00000000">
      <w:pPr>
        <w:pStyle w:val="Heading2"/>
        <w:spacing w:before="120"/>
        <w:rPr>
          <w:sz w:val="24"/>
          <w:szCs w:val="28"/>
        </w:rPr>
      </w:pPr>
      <w:r w:rsidRPr="00753C25">
        <w:rPr>
          <w:sz w:val="24"/>
          <w:szCs w:val="28"/>
        </w:rPr>
        <w:t>Print individual course (all three structures)</w:t>
      </w:r>
    </w:p>
    <w:p w14:paraId="6767C828" w14:textId="77777777" w:rsidR="00753C25" w:rsidRPr="00753C25" w:rsidRDefault="00753C25" w:rsidP="00753C25"/>
    <w:p w14:paraId="5CD8F941" w14:textId="77777777" w:rsidR="0061294F" w:rsidRPr="00753C25" w:rsidRDefault="00000000">
      <w:pPr>
        <w:ind w:left="173"/>
        <w:rPr>
          <w:b/>
          <w:bCs/>
        </w:rPr>
      </w:pPr>
      <w:r w:rsidRPr="00753C25">
        <w:rPr>
          <w:rFonts w:ascii="Consolas" w:hAnsi="Consolas"/>
          <w:b/>
          <w:bCs/>
          <w:sz w:val="16"/>
        </w:rPr>
        <w:t>PrintCourse(</w:t>
      </w:r>
      <w:proofErr w:type="gramStart"/>
      <w:r w:rsidRPr="00753C25">
        <w:rPr>
          <w:rFonts w:ascii="Consolas" w:hAnsi="Consolas"/>
          <w:b/>
          <w:bCs/>
          <w:sz w:val="16"/>
        </w:rPr>
        <w:t>data,id</w:t>
      </w:r>
      <w:proofErr w:type="gramEnd"/>
      <w:r w:rsidRPr="00753C25">
        <w:rPr>
          <w:rFonts w:ascii="Consolas" w:hAnsi="Consolas"/>
          <w:b/>
          <w:bCs/>
          <w:sz w:val="16"/>
        </w:rPr>
        <w:t>): c = Find(</w:t>
      </w:r>
      <w:proofErr w:type="gramStart"/>
      <w:r w:rsidRPr="00753C25">
        <w:rPr>
          <w:rFonts w:ascii="Consolas" w:hAnsi="Consolas"/>
          <w:b/>
          <w:bCs/>
          <w:sz w:val="16"/>
        </w:rPr>
        <w:t>data,id</w:t>
      </w:r>
      <w:proofErr w:type="gramEnd"/>
      <w:r w:rsidRPr="00753C25">
        <w:rPr>
          <w:rFonts w:ascii="Consolas" w:hAnsi="Consolas"/>
          <w:b/>
          <w:bCs/>
          <w:sz w:val="16"/>
        </w:rPr>
        <w:t>)</w:t>
      </w:r>
    </w:p>
    <w:p w14:paraId="0ADF148C" w14:textId="77777777" w:rsidR="0061294F" w:rsidRPr="00753C25" w:rsidRDefault="00000000">
      <w:pPr>
        <w:ind w:left="173"/>
        <w:rPr>
          <w:b/>
          <w:bCs/>
        </w:rPr>
      </w:pPr>
      <w:r w:rsidRPr="00753C25">
        <w:rPr>
          <w:rFonts w:ascii="Consolas" w:hAnsi="Consolas"/>
          <w:b/>
          <w:bCs/>
          <w:sz w:val="16"/>
        </w:rPr>
        <w:t xml:space="preserve">  IF c = NOT_FOUND THEN DISPLAY "Course not found"; RETURN</w:t>
      </w:r>
    </w:p>
    <w:p w14:paraId="2B2401D9" w14:textId="77777777" w:rsidR="0061294F" w:rsidRPr="00753C25" w:rsidRDefault="00000000">
      <w:pPr>
        <w:ind w:left="173"/>
        <w:rPr>
          <w:b/>
          <w:bCs/>
        </w:rPr>
      </w:pPr>
      <w:r w:rsidRPr="00753C25">
        <w:rPr>
          <w:rFonts w:ascii="Consolas" w:hAnsi="Consolas"/>
          <w:b/>
          <w:bCs/>
          <w:sz w:val="16"/>
        </w:rPr>
        <w:t xml:space="preserve">  DISPLAY </w:t>
      </w:r>
      <w:proofErr w:type="gramStart"/>
      <w:r w:rsidRPr="00753C25">
        <w:rPr>
          <w:rFonts w:ascii="Consolas" w:hAnsi="Consolas"/>
          <w:b/>
          <w:bCs/>
          <w:sz w:val="16"/>
        </w:rPr>
        <w:t>c.courseNumber</w:t>
      </w:r>
      <w:proofErr w:type="gramEnd"/>
      <w:r w:rsidRPr="00753C25">
        <w:rPr>
          <w:rFonts w:ascii="Consolas" w:hAnsi="Consolas"/>
          <w:b/>
          <w:bCs/>
          <w:sz w:val="16"/>
        </w:rPr>
        <w:t xml:space="preserve"> + ", " + </w:t>
      </w:r>
      <w:proofErr w:type="gramStart"/>
      <w:r w:rsidRPr="00753C25">
        <w:rPr>
          <w:rFonts w:ascii="Consolas" w:hAnsi="Consolas"/>
          <w:b/>
          <w:bCs/>
          <w:sz w:val="16"/>
        </w:rPr>
        <w:t>c.courseTitle</w:t>
      </w:r>
      <w:proofErr w:type="gramEnd"/>
    </w:p>
    <w:p w14:paraId="1F67A425" w14:textId="77777777" w:rsidR="0061294F" w:rsidRPr="00753C25" w:rsidRDefault="00000000">
      <w:pPr>
        <w:ind w:left="173"/>
        <w:rPr>
          <w:b/>
          <w:bCs/>
        </w:rPr>
      </w:pPr>
      <w:r w:rsidRPr="00753C25">
        <w:rPr>
          <w:rFonts w:ascii="Consolas" w:hAnsi="Consolas"/>
          <w:b/>
          <w:bCs/>
          <w:sz w:val="16"/>
        </w:rPr>
        <w:t xml:space="preserve">  IF </w:t>
      </w:r>
      <w:proofErr w:type="gramStart"/>
      <w:r w:rsidRPr="00753C25">
        <w:rPr>
          <w:rFonts w:ascii="Consolas" w:hAnsi="Consolas"/>
          <w:b/>
          <w:bCs/>
          <w:sz w:val="16"/>
        </w:rPr>
        <w:t>c.prerequisites</w:t>
      </w:r>
      <w:proofErr w:type="gramEnd"/>
      <w:r w:rsidRPr="00753C25">
        <w:rPr>
          <w:rFonts w:ascii="Consolas" w:hAnsi="Consolas"/>
          <w:b/>
          <w:bCs/>
          <w:sz w:val="16"/>
        </w:rPr>
        <w:t xml:space="preserve"> empty THEN DISPLAY "Prerequisites: None"</w:t>
      </w:r>
    </w:p>
    <w:p w14:paraId="6610EFC3" w14:textId="77777777" w:rsidR="0061294F" w:rsidRPr="00753C25" w:rsidRDefault="00000000">
      <w:pPr>
        <w:ind w:left="173"/>
        <w:rPr>
          <w:b/>
          <w:bCs/>
        </w:rPr>
      </w:pPr>
      <w:r w:rsidRPr="00753C25">
        <w:rPr>
          <w:rFonts w:ascii="Consolas" w:hAnsi="Consolas"/>
          <w:b/>
          <w:bCs/>
          <w:sz w:val="16"/>
        </w:rPr>
        <w:t xml:space="preserve">  ELSE FOR EACH id IN </w:t>
      </w:r>
      <w:proofErr w:type="gramStart"/>
      <w:r w:rsidRPr="00753C25">
        <w:rPr>
          <w:rFonts w:ascii="Consolas" w:hAnsi="Consolas"/>
          <w:b/>
          <w:bCs/>
          <w:sz w:val="16"/>
        </w:rPr>
        <w:t>c.prerequisites</w:t>
      </w:r>
      <w:proofErr w:type="gramEnd"/>
      <w:r w:rsidRPr="00753C25">
        <w:rPr>
          <w:rFonts w:ascii="Consolas" w:hAnsi="Consolas"/>
          <w:b/>
          <w:bCs/>
          <w:sz w:val="16"/>
        </w:rPr>
        <w:t>:</w:t>
      </w:r>
    </w:p>
    <w:p w14:paraId="32CB0141" w14:textId="77777777" w:rsidR="0061294F" w:rsidRPr="00753C25" w:rsidRDefault="00000000">
      <w:pPr>
        <w:ind w:left="173"/>
        <w:rPr>
          <w:b/>
          <w:bCs/>
        </w:rPr>
      </w:pPr>
      <w:r w:rsidRPr="00753C25">
        <w:rPr>
          <w:rFonts w:ascii="Consolas" w:hAnsi="Consolas"/>
          <w:b/>
          <w:bCs/>
          <w:sz w:val="16"/>
        </w:rPr>
        <w:t xml:space="preserve">    p = Find(</w:t>
      </w:r>
      <w:proofErr w:type="gramStart"/>
      <w:r w:rsidRPr="00753C25">
        <w:rPr>
          <w:rFonts w:ascii="Consolas" w:hAnsi="Consolas"/>
          <w:b/>
          <w:bCs/>
          <w:sz w:val="16"/>
        </w:rPr>
        <w:t>data,id</w:t>
      </w:r>
      <w:proofErr w:type="gramEnd"/>
      <w:r w:rsidRPr="00753C25">
        <w:rPr>
          <w:rFonts w:ascii="Consolas" w:hAnsi="Consolas"/>
          <w:b/>
          <w:bCs/>
          <w:sz w:val="16"/>
        </w:rPr>
        <w:t xml:space="preserve">); DISPLAY </w:t>
      </w:r>
      <w:proofErr w:type="gramStart"/>
      <w:r w:rsidRPr="00753C25">
        <w:rPr>
          <w:rFonts w:ascii="Consolas" w:hAnsi="Consolas"/>
          <w:b/>
          <w:bCs/>
          <w:sz w:val="16"/>
        </w:rPr>
        <w:t>p.courseNumber</w:t>
      </w:r>
      <w:proofErr w:type="gramEnd"/>
      <w:r w:rsidRPr="00753C25">
        <w:rPr>
          <w:rFonts w:ascii="Consolas" w:hAnsi="Consolas"/>
          <w:b/>
          <w:bCs/>
          <w:sz w:val="16"/>
        </w:rPr>
        <w:t xml:space="preserve"> + ", " + </w:t>
      </w:r>
      <w:proofErr w:type="gramStart"/>
      <w:r w:rsidRPr="00753C25">
        <w:rPr>
          <w:rFonts w:ascii="Consolas" w:hAnsi="Consolas"/>
          <w:b/>
          <w:bCs/>
          <w:sz w:val="16"/>
        </w:rPr>
        <w:t>p.courseTitle</w:t>
      </w:r>
      <w:proofErr w:type="gramEnd"/>
    </w:p>
    <w:p w14:paraId="30FBE64B" w14:textId="77777777" w:rsidR="0061294F" w:rsidRDefault="00000000">
      <w:pPr>
        <w:pStyle w:val="Heading2"/>
        <w:spacing w:before="120"/>
        <w:rPr>
          <w:sz w:val="24"/>
          <w:szCs w:val="28"/>
        </w:rPr>
      </w:pPr>
      <w:r w:rsidRPr="00753C25">
        <w:rPr>
          <w:sz w:val="24"/>
          <w:szCs w:val="28"/>
        </w:rPr>
        <w:t>Loading runtime: per-line cost and frequency</w:t>
      </w:r>
    </w:p>
    <w:p w14:paraId="1FB41F53" w14:textId="77777777" w:rsidR="00753C25" w:rsidRPr="00753C25" w:rsidRDefault="00753C25" w:rsidP="00753C25"/>
    <w:p w14:paraId="4ABE9041" w14:textId="77777777" w:rsidR="0061294F" w:rsidRDefault="00000000">
      <w:r>
        <w:t>Let n be courses, p total prerequisite references, b hash buckets, and h BST height. Constant-sized fields and average O(1) set/hash operations are assumed; parsing and prerequisite checks are shown separately. Worst-case hash collisions and BST imbalance are noted below.</w:t>
      </w:r>
    </w:p>
    <w:tbl>
      <w:tblPr>
        <w:tblStyle w:val="LightShading-Accent1"/>
        <w:tblW w:w="0" w:type="auto"/>
        <w:tblLook w:val="04A0" w:firstRow="1" w:lastRow="0" w:firstColumn="1" w:lastColumn="0" w:noHBand="0" w:noVBand="1"/>
      </w:tblPr>
      <w:tblGrid>
        <w:gridCol w:w="2541"/>
        <w:gridCol w:w="2541"/>
        <w:gridCol w:w="2541"/>
        <w:gridCol w:w="2541"/>
      </w:tblGrid>
      <w:tr w:rsidR="0061294F" w14:paraId="3CFE4A62" w14:textId="77777777" w:rsidTr="00612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0BB0F29F" w14:textId="77777777" w:rsidR="0061294F" w:rsidRDefault="00000000">
            <w:pPr>
              <w:spacing w:line="240" w:lineRule="auto"/>
            </w:pPr>
            <w:r>
              <w:rPr>
                <w:sz w:val="15"/>
              </w:rPr>
              <w:t>Loading step</w:t>
            </w:r>
          </w:p>
        </w:tc>
        <w:tc>
          <w:tcPr>
            <w:tcW w:w="2541" w:type="dxa"/>
          </w:tcPr>
          <w:p w14:paraId="1E586B8C" w14:textId="682F1BB9" w:rsidR="0061294F" w:rsidRDefault="00753C25">
            <w:pPr>
              <w:spacing w:line="240" w:lineRule="auto"/>
              <w:cnfStyle w:val="100000000000" w:firstRow="1" w:lastRow="0" w:firstColumn="0" w:lastColumn="0" w:oddVBand="0" w:evenVBand="0" w:oddHBand="0" w:evenHBand="0" w:firstRowFirstColumn="0" w:firstRowLastColumn="0" w:lastRowFirstColumn="0" w:lastRowLastColumn="0"/>
            </w:pPr>
            <w:r>
              <w:rPr>
                <w:sz w:val="15"/>
              </w:rPr>
              <w:t>Cost/execution</w:t>
            </w:r>
          </w:p>
        </w:tc>
        <w:tc>
          <w:tcPr>
            <w:tcW w:w="2541" w:type="dxa"/>
          </w:tcPr>
          <w:p w14:paraId="41228CA9" w14:textId="77777777" w:rsidR="0061294F"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5"/>
              </w:rPr>
              <w:t>Frequency</w:t>
            </w:r>
          </w:p>
        </w:tc>
        <w:tc>
          <w:tcPr>
            <w:tcW w:w="2541" w:type="dxa"/>
          </w:tcPr>
          <w:p w14:paraId="657B0F13" w14:textId="77777777" w:rsidR="0061294F"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5"/>
              </w:rPr>
              <w:t>Total cost</w:t>
            </w:r>
          </w:p>
        </w:tc>
      </w:tr>
      <w:tr w:rsidR="0061294F" w14:paraId="2C48B373" w14:textId="77777777" w:rsidTr="0061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02785C76" w14:textId="2EC5204A" w:rsidR="0061294F" w:rsidRDefault="00753C25">
            <w:pPr>
              <w:spacing w:line="240" w:lineRule="auto"/>
            </w:pPr>
            <w:r>
              <w:rPr>
                <w:sz w:val="15"/>
              </w:rPr>
              <w:t>Open/initialize</w:t>
            </w:r>
          </w:p>
        </w:tc>
        <w:tc>
          <w:tcPr>
            <w:tcW w:w="2541" w:type="dxa"/>
          </w:tcPr>
          <w:p w14:paraId="5E7FB996"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1</w:t>
            </w:r>
          </w:p>
        </w:tc>
        <w:tc>
          <w:tcPr>
            <w:tcW w:w="2541" w:type="dxa"/>
          </w:tcPr>
          <w:p w14:paraId="64FF9B77"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1</w:t>
            </w:r>
          </w:p>
        </w:tc>
        <w:tc>
          <w:tcPr>
            <w:tcW w:w="2541" w:type="dxa"/>
          </w:tcPr>
          <w:p w14:paraId="3CFC0B42"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1</w:t>
            </w:r>
          </w:p>
        </w:tc>
      </w:tr>
      <w:tr w:rsidR="0061294F" w14:paraId="547E730F" w14:textId="77777777" w:rsidTr="0061294F">
        <w:tc>
          <w:tcPr>
            <w:cnfStyle w:val="001000000000" w:firstRow="0" w:lastRow="0" w:firstColumn="1" w:lastColumn="0" w:oddVBand="0" w:evenVBand="0" w:oddHBand="0" w:evenHBand="0" w:firstRowFirstColumn="0" w:firstRowLastColumn="0" w:lastRowFirstColumn="0" w:lastRowLastColumn="0"/>
            <w:tcW w:w="2541" w:type="dxa"/>
          </w:tcPr>
          <w:p w14:paraId="7C191FC3" w14:textId="77777777" w:rsidR="0061294F" w:rsidRDefault="00000000">
            <w:pPr>
              <w:spacing w:line="240" w:lineRule="auto"/>
            </w:pPr>
            <w:r>
              <w:rPr>
                <w:sz w:val="15"/>
              </w:rPr>
              <w:t>Read, split, trim, create Course</w:t>
            </w:r>
          </w:p>
        </w:tc>
        <w:tc>
          <w:tcPr>
            <w:tcW w:w="2541" w:type="dxa"/>
          </w:tcPr>
          <w:p w14:paraId="6AE465A3"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1*</w:t>
            </w:r>
          </w:p>
        </w:tc>
        <w:tc>
          <w:tcPr>
            <w:tcW w:w="2541" w:type="dxa"/>
          </w:tcPr>
          <w:p w14:paraId="571C0A56"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n</w:t>
            </w:r>
          </w:p>
        </w:tc>
        <w:tc>
          <w:tcPr>
            <w:tcW w:w="2541" w:type="dxa"/>
          </w:tcPr>
          <w:p w14:paraId="69C56346"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n*</w:t>
            </w:r>
          </w:p>
        </w:tc>
      </w:tr>
      <w:tr w:rsidR="0061294F" w14:paraId="6BCD69F2" w14:textId="77777777" w:rsidTr="0061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1210DF3E" w14:textId="77777777" w:rsidR="0061294F" w:rsidRDefault="00000000">
            <w:pPr>
              <w:spacing w:line="240" w:lineRule="auto"/>
            </w:pPr>
            <w:r>
              <w:rPr>
                <w:sz w:val="15"/>
              </w:rPr>
              <w:t>Check duplicate; record course ID (set)</w:t>
            </w:r>
          </w:p>
        </w:tc>
        <w:tc>
          <w:tcPr>
            <w:tcW w:w="2541" w:type="dxa"/>
          </w:tcPr>
          <w:p w14:paraId="2C510A5E"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O(1) avg; O(n) worst</w:t>
            </w:r>
          </w:p>
        </w:tc>
        <w:tc>
          <w:tcPr>
            <w:tcW w:w="2541" w:type="dxa"/>
          </w:tcPr>
          <w:p w14:paraId="3C077E82"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n</w:t>
            </w:r>
          </w:p>
        </w:tc>
        <w:tc>
          <w:tcPr>
            <w:tcW w:w="2541" w:type="dxa"/>
          </w:tcPr>
          <w:p w14:paraId="068D0A36"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O(n) avg; O(n²) worst</w:t>
            </w:r>
          </w:p>
        </w:tc>
      </w:tr>
      <w:tr w:rsidR="0061294F" w14:paraId="64309A3A" w14:textId="77777777" w:rsidTr="0061294F">
        <w:tc>
          <w:tcPr>
            <w:cnfStyle w:val="001000000000" w:firstRow="0" w:lastRow="0" w:firstColumn="1" w:lastColumn="0" w:oddVBand="0" w:evenVBand="0" w:oddHBand="0" w:evenHBand="0" w:firstRowFirstColumn="0" w:firstRowLastColumn="0" w:lastRowFirstColumn="0" w:lastRowLastColumn="0"/>
            <w:tcW w:w="2541" w:type="dxa"/>
          </w:tcPr>
          <w:p w14:paraId="426648D3" w14:textId="77777777" w:rsidR="0061294F" w:rsidRDefault="00000000">
            <w:pPr>
              <w:spacing w:line="240" w:lineRule="auto"/>
            </w:pPr>
            <w:r>
              <w:rPr>
                <w:sz w:val="15"/>
              </w:rPr>
              <w:t>Process / verify prerequisites (set)</w:t>
            </w:r>
          </w:p>
        </w:tc>
        <w:tc>
          <w:tcPr>
            <w:tcW w:w="2541" w:type="dxa"/>
          </w:tcPr>
          <w:p w14:paraId="69048D4F"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O(1) avg; O(n) worst</w:t>
            </w:r>
          </w:p>
        </w:tc>
        <w:tc>
          <w:tcPr>
            <w:tcW w:w="2541" w:type="dxa"/>
          </w:tcPr>
          <w:p w14:paraId="6EADF48D"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p</w:t>
            </w:r>
          </w:p>
        </w:tc>
        <w:tc>
          <w:tcPr>
            <w:tcW w:w="2541" w:type="dxa"/>
          </w:tcPr>
          <w:p w14:paraId="228BB1CC"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O(p) avg; O(np) worst</w:t>
            </w:r>
          </w:p>
        </w:tc>
      </w:tr>
      <w:tr w:rsidR="0061294F" w14:paraId="5AAC7A54" w14:textId="77777777" w:rsidTr="0061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379988F9" w14:textId="77777777" w:rsidR="0061294F" w:rsidRDefault="00000000">
            <w:pPr>
              <w:spacing w:line="240" w:lineRule="auto"/>
            </w:pPr>
            <w:r>
              <w:rPr>
                <w:sz w:val="15"/>
              </w:rPr>
              <w:t>Append to vector</w:t>
            </w:r>
          </w:p>
        </w:tc>
        <w:tc>
          <w:tcPr>
            <w:tcW w:w="2541" w:type="dxa"/>
          </w:tcPr>
          <w:p w14:paraId="1828937F"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O(1) amortized</w:t>
            </w:r>
          </w:p>
        </w:tc>
        <w:tc>
          <w:tcPr>
            <w:tcW w:w="2541" w:type="dxa"/>
          </w:tcPr>
          <w:p w14:paraId="67AF3D36"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n</w:t>
            </w:r>
          </w:p>
        </w:tc>
        <w:tc>
          <w:tcPr>
            <w:tcW w:w="2541" w:type="dxa"/>
          </w:tcPr>
          <w:p w14:paraId="48CC24CC"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O(n) amortized</w:t>
            </w:r>
          </w:p>
        </w:tc>
      </w:tr>
      <w:tr w:rsidR="0061294F" w14:paraId="713942FC" w14:textId="77777777" w:rsidTr="0061294F">
        <w:tc>
          <w:tcPr>
            <w:cnfStyle w:val="001000000000" w:firstRow="0" w:lastRow="0" w:firstColumn="1" w:lastColumn="0" w:oddVBand="0" w:evenVBand="0" w:oddHBand="0" w:evenHBand="0" w:firstRowFirstColumn="0" w:firstRowLastColumn="0" w:lastRowFirstColumn="0" w:lastRowLastColumn="0"/>
            <w:tcW w:w="2541" w:type="dxa"/>
          </w:tcPr>
          <w:p w14:paraId="25DDC8A7" w14:textId="77777777" w:rsidR="0061294F" w:rsidRDefault="00000000">
            <w:pPr>
              <w:spacing w:line="240" w:lineRule="auto"/>
            </w:pPr>
            <w:r>
              <w:rPr>
                <w:sz w:val="15"/>
              </w:rPr>
              <w:t>Insert into chained hash table</w:t>
            </w:r>
          </w:p>
        </w:tc>
        <w:tc>
          <w:tcPr>
            <w:tcW w:w="2541" w:type="dxa"/>
          </w:tcPr>
          <w:p w14:paraId="486763DE"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O(1) avg; O(n) worst</w:t>
            </w:r>
          </w:p>
        </w:tc>
        <w:tc>
          <w:tcPr>
            <w:tcW w:w="2541" w:type="dxa"/>
          </w:tcPr>
          <w:p w14:paraId="416F1424"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n</w:t>
            </w:r>
          </w:p>
        </w:tc>
        <w:tc>
          <w:tcPr>
            <w:tcW w:w="2541" w:type="dxa"/>
          </w:tcPr>
          <w:p w14:paraId="5D647069" w14:textId="77777777" w:rsidR="0061294F"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5"/>
              </w:rPr>
              <w:t>O(n) avg; O(n²) worst</w:t>
            </w:r>
          </w:p>
        </w:tc>
      </w:tr>
      <w:tr w:rsidR="0061294F" w14:paraId="02B2BB32" w14:textId="77777777" w:rsidTr="0061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3CCBAB64" w14:textId="77777777" w:rsidR="0061294F" w:rsidRDefault="00000000">
            <w:pPr>
              <w:spacing w:line="240" w:lineRule="auto"/>
            </w:pPr>
            <w:r>
              <w:rPr>
                <w:sz w:val="15"/>
              </w:rPr>
              <w:t>Insert into unbalanced BST</w:t>
            </w:r>
          </w:p>
        </w:tc>
        <w:tc>
          <w:tcPr>
            <w:tcW w:w="2541" w:type="dxa"/>
          </w:tcPr>
          <w:p w14:paraId="6C7B0041"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O(h), h ≤ n</w:t>
            </w:r>
          </w:p>
        </w:tc>
        <w:tc>
          <w:tcPr>
            <w:tcW w:w="2541" w:type="dxa"/>
          </w:tcPr>
          <w:p w14:paraId="45C5B127"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n</w:t>
            </w:r>
          </w:p>
        </w:tc>
        <w:tc>
          <w:tcPr>
            <w:tcW w:w="2541" w:type="dxa"/>
          </w:tcPr>
          <w:p w14:paraId="4C2A029A" w14:textId="77777777" w:rsidR="0061294F"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5"/>
              </w:rPr>
              <w:t>O(n log n) avg; O(n²) worst</w:t>
            </w:r>
          </w:p>
        </w:tc>
      </w:tr>
    </w:tbl>
    <w:p w14:paraId="1DC41A33" w14:textId="77777777" w:rsidR="0061294F" w:rsidRDefault="00000000">
      <w:r>
        <w:t>*Assumes bounded-length records and a constant number of prerequisites per course (p = O(n)); otherwise parsing depends on input characters and validation on p. Using hash-based sets, validation is O(n + p) on average, but worst-case collision behavior can increase it to O(n² + np). Combined with structure insertion, total average loading is O(n + p) for vector/hash and O(n log n + p) for BST; worst-case loading can be O(n² + np) for all three with hash-based validation. The BST insertion alone is O(n²) worst case.</w:t>
      </w:r>
    </w:p>
    <w:p w14:paraId="072DD061" w14:textId="77777777" w:rsidR="0061294F" w:rsidRPr="00753C25" w:rsidRDefault="00000000">
      <w:pPr>
        <w:pStyle w:val="Heading2"/>
        <w:spacing w:before="120"/>
        <w:rPr>
          <w:sz w:val="24"/>
          <w:szCs w:val="28"/>
        </w:rPr>
      </w:pPr>
      <w:r w:rsidRPr="00753C25">
        <w:rPr>
          <w:sz w:val="24"/>
          <w:szCs w:val="28"/>
        </w:rPr>
        <w:t>Evaluation and recommendation</w:t>
      </w:r>
    </w:p>
    <w:p w14:paraId="039FC60D" w14:textId="3DC4EF3F" w:rsidR="0061294F" w:rsidRDefault="00000000">
      <w:r>
        <w:t xml:space="preserve">Vector: O(n) memory, simple append and contiguous storage; however, </w:t>
      </w:r>
      <w:r w:rsidR="00753C25">
        <w:t>linear-time</w:t>
      </w:r>
      <w:r>
        <w:t xml:space="preserve"> lookup and </w:t>
      </w:r>
      <w:proofErr w:type="gramStart"/>
      <w:r>
        <w:t>O(</w:t>
      </w:r>
      <w:proofErr w:type="gramEnd"/>
      <w:r>
        <w:t>n log n) sorting are needed. Hash table: O(n + b) memory for n records and b buckets, average O(1) lookup and insertion; however, collisions can cause O(n) operations and a separate O(n log n) sort is required. Ordinary BST: O(n) memory, average O(log n) lookup/insertion, and O(n) in-order listing; however, sorted input can create a skewed tree with O(n) lookup and O(n²) total insertion.</w:t>
      </w:r>
    </w:p>
    <w:p w14:paraId="237D85AA" w14:textId="77777777" w:rsidR="0061294F" w:rsidRDefault="00000000">
      <w:r>
        <w:t>Recommendation: Choose a binary search tree for ABCU because in-order traversal prints the required alphanumeric catalog in O(n) without an additional sort, while typical course lookup is O(log n). This choice favors repeated sorted listings over the hash table’s faster average lookup. A standard BST is not self-balancing; an AVL or red-black tree would guarantee O(log n) lookup/insertion if balancing is permitted in the implementation.</w:t>
      </w:r>
    </w:p>
    <w:sectPr w:rsidR="0061294F"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631369">
    <w:abstractNumId w:val="8"/>
  </w:num>
  <w:num w:numId="2" w16cid:durableId="1261910584">
    <w:abstractNumId w:val="6"/>
  </w:num>
  <w:num w:numId="3" w16cid:durableId="602539556">
    <w:abstractNumId w:val="5"/>
  </w:num>
  <w:num w:numId="4" w16cid:durableId="615647926">
    <w:abstractNumId w:val="4"/>
  </w:num>
  <w:num w:numId="5" w16cid:durableId="643243829">
    <w:abstractNumId w:val="7"/>
  </w:num>
  <w:num w:numId="6" w16cid:durableId="749886439">
    <w:abstractNumId w:val="3"/>
  </w:num>
  <w:num w:numId="7" w16cid:durableId="2055813643">
    <w:abstractNumId w:val="2"/>
  </w:num>
  <w:num w:numId="8" w16cid:durableId="879170840">
    <w:abstractNumId w:val="1"/>
  </w:num>
  <w:num w:numId="9" w16cid:durableId="1642996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294F"/>
    <w:rsid w:val="00753C25"/>
    <w:rsid w:val="0086578F"/>
    <w:rsid w:val="00AA1D8D"/>
    <w:rsid w:val="00B47730"/>
    <w:rsid w:val="00CB0664"/>
    <w:rsid w:val="00DF32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55344"/>
  <w14:defaultImageDpi w14:val="300"/>
  <w15:docId w15:val="{10B96765-D0B4-42F9-A32F-5FA30FB88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60" w:line="240" w:lineRule="auto"/>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60" w:line="240" w:lineRule="auto"/>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line="240" w:lineRule="auto"/>
      <w:contextualSpacing/>
    </w:pPr>
    <w:rPr>
      <w:rFonts w:asciiTheme="majorHAnsi" w:eastAsiaTheme="majorEastAsia" w:hAnsiTheme="majorHAnsi" w:cstheme="majorBidi"/>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Holcomb</cp:lastModifiedBy>
  <cp:revision>2</cp:revision>
  <dcterms:created xsi:type="dcterms:W3CDTF">2026-10-17T23:14:00Z</dcterms:created>
  <dcterms:modified xsi:type="dcterms:W3CDTF">2026-10-17T23:14:00Z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8c4294c705e80b2f50fdfaa5cc3bd07e3d1928268ab6c686775d42123703ff62</vt:lpwstr>
  </property>
</Properties>
</file>